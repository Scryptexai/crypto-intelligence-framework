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Intelijen Historis: Analisis Kronologis Protokol Interoperabilitas LayerZero</w:t>
      </w:r>
    </w:p>
    <w:p>
      <w:pPr/>
      <w:r>
        <w:t>Versi final — disintesis dari attempt-3 (konten solid, sitasi kosong) + riset citation-mapping langsung</w:t>
      </w:r>
    </w:p>
    <w:p>
      <w:pPr/>
      <w:r>
        <w:t>(Claude, bukan Gemini) yang menemukan URL nyata untuk seluruh 15 event DAN mengoreksi kesalahan tanggal</w:t>
      </w:r>
    </w:p>
    <w:p>
      <w:pPr/>
      <w:r>
        <w:t>kritis pada insiden Kelp DAO. Lihat catatan "[KOREKSI]" dan "[TIDAK TERVERIFIKASI]" di teks untuk detail</w:t>
      </w:r>
    </w:p>
    <w:p>
      <w:pPr/>
      <w:r>
        <w:t>setiap perubahan dari draf sebelumnya.</w:t>
      </w:r>
    </w:p>
    <w:p>
      <w:pPr>
        <w:pStyle w:val="Heading2"/>
      </w:pPr>
      <w:r>
        <w:t>Rekam Jejak Kronologis Operasional</w:t>
      </w:r>
    </w:p>
    <w:p>
      <w:pPr>
        <w:pStyle w:val="Heading3"/>
      </w:pPr>
      <w:r>
        <w:t>Date: 1 April 2021</w:t>
      </w:r>
    </w:p>
    <w:p>
      <w:pPr/>
      <w:r>
        <w:t>Event: Putaran Pendanaan Seed $2 Juta (HIGH)</w:t>
      </w:r>
    </w:p>
    <w:p>
      <w:pPr/>
      <w:r>
        <w:t>Trigger: Kebutuhan injeksi modal awal untuk melakukan eskalasi riset komputasi teoretis dari para pendiri menjadi purwarupa infrastruktur perangkat lunak komersial yang fungsional dan dapat disebarkan ke jaringan uji coba.</w:t>
      </w:r>
    </w:p>
    <w:p>
      <w:pPr/>
      <w:r>
        <w:t>Context Snapshot:</w:t>
      </w:r>
    </w:p>
    <w:p>
      <w:pPr/>
      <w:r>
        <w:t xml:space="preserve">  Industry state: Lanskap mata uang kripto sedang memasuki fase ekspansi parabola dari siklus bull market 2021. Proliferasi jaringan Layer-1 alternatif di luar Ethereum (seperti BSC dan Avalanche) mulai memecah belah likuiditas ekosistem, menciptakan silase aset yang terisolasi.</w:t>
      </w:r>
    </w:p>
    <w:p>
      <w:pPr/>
      <w:r>
        <w:t xml:space="preserve">  Competitor state: Jembatan lintas-rantai tradisional beroperasi menggunakan arsitektur lock-and-mint (mencetak aset terbungkus/wrapped assets) yang dikendalikan oleh entitas terpusat atau kontrak multisig berskala kecil. Model ini terbukti menciptakan kerentanan keamanan struktural yang masif, bertindak sebagai honeypot bagi peretas.</w:t>
      </w:r>
    </w:p>
    <w:p>
      <w:pPr/>
      <w:r>
        <w:t xml:space="preserve">  Tech maturity: Teknologi lintas-rantai sangat primitif. Validasi pesan didominasi oleh perantara rantai tengah (middle-chain) yang menambahkan lapisan konsensus ekstra, sehingga meningkatkan biaya komputasi dan memperkenalkan titik kegagalan baru.</w:t>
      </w:r>
    </w:p>
    <w:p>
      <w:pPr/>
      <w:r>
        <w:t xml:space="preserve">  Macro conditions: Suku bunga bank sentral global (terutama The Fed) berada di titik terendah secara historis. Hal ini membanjiri pasar dengan likuiditas murah, mendorong perburuan imbal hasil (yield-seeking behavior) ke aset berisiko ekstrem dan memicu gelombang investasi ventura spekulatif di sektor Web3.</w:t>
      </w:r>
    </w:p>
    <w:p>
      <w:pPr/>
      <w:r>
        <w:t xml:space="preserve">  Hunter/user population: Populasi pemburu airdrop belum terindustrialisasi atau terotomatisasi melalui jaringan bot (Sybil). Fokus utama pengguna ritel pada era ini tertuju pada spekulasi harga token dasar dan yield farming lintas protokol.</w:t>
      </w:r>
    </w:p>
    <w:p>
      <w:pPr/>
      <w:r>
        <w:t xml:space="preserve">  VC climate: Iklim pendanaan modal ventura sangat longgar (royal) dan agresif. Modal mengalir deras ke proyek-proyek infrastruktur dasar (Layer-0 dan Layer-1) yang menjanjikan penyelesaian masalah trilema skalabilitas blockchain.</w:t>
      </w:r>
    </w:p>
    <w:p>
      <w:pPr/>
      <w:r>
        <w:t xml:space="preserve">  Narrative: Narasi "Masa Depan Multichain" (Multichain Future) mulai mendominasi wacana industri, menggantikan pandangan bahwa Ethereum akan memonopoli seluruh aktivitas kontrak pintar. Kebutuhan akan konektivitas antar-jaringan menjadi tesis investasi paling dominan.</w:t>
      </w:r>
    </w:p>
    <w:p>
      <w:pPr/>
      <w:r>
        <w:t>Decision: Entitas LayerZero Labs Ltd. yang berbasis operasional di Vancouver memutuskan untuk menerima investasi tahap awal (seed) guna merekrut insinyur perangkat lunak dan membiayai pengujian awal arsitektur kontrak pintar.</w:t>
      </w:r>
    </w:p>
    <w:p>
      <w:pPr/>
      <w:r>
        <w:t>Execution: [KOREKSI] Dana disalurkan dan diadministrasikan melalui partisipasi ventura tahap awal yang dipimpin oleh entitas Multicoin Capital dan Sino Global Capital — BUKAN Binance Labs seperti tercatat di draf sebelumnya; Binance Labs baru masuk pada putaran Series A, September 2021. Injeksi kapital ini memungkinkan tim pendiri—Bryan Pellegrino, Ryan Zarick, dan Caleb Banister—untuk bertransisi secara penuh waktu dari riset komputasi teoretis mereka (sebelumnya berkolaborasi di University of New Hampshire) ke pengembangan arsitektur LayerZero.</w:t>
      </w:r>
    </w:p>
    <w:p>
      <w:pPr/>
      <w:r>
        <w:t>Short-term Outcome: Tim inti berhasil menyusun arsitektur dasar dan merumuskan tesis teknis lintas-rantai tanpa kepercayaan (trustless) yang akan segera dikompilasi menjadi dokumen whitepaper publik.</w:t>
      </w:r>
    </w:p>
    <w:p>
      <w:pPr/>
      <w:r>
        <w:t>Long-term Outcome: [KOREKSI] Valuasi dasar korporat terbentuk secara institusional. Fondasi awal ini membuka jalan bagi masuknya Binance Labs pada putaran berikutnya (Series A, September 2021), yang kelak memfasilitasi integrasi dan dukungan awal yang mulus dengan ekosistem Binance Smart Chain (BSC) — bukan sejak putaran seed seperti tercatat sebelumnya.</w:t>
      </w:r>
    </w:p>
    <w:p>
      <w:pPr/>
      <w:r>
        <w:t>Evidence: ChainCatcher, "From Omnichain 'Creator' to 'Witch Slayer'" (HIGH) [https://www.chaincatcher.com/en/article/2129967]; Bitcoinist, koreksi investor seed (HIGH) [https://bitcoinist.com/layerzero-125m-investment-sequoia-ftx-ventures-a16z/]</w:t>
      </w:r>
    </w:p>
    <w:p>
      <w:pPr>
        <w:pStyle w:val="Heading3"/>
      </w:pPr>
      <w:r>
        <w:t>Date: Mei 2021</w:t>
      </w:r>
    </w:p>
    <w:p>
      <w:pPr/>
      <w:r>
        <w:t>Event: Publikasi Whitepaper "LayerZero: Trustless Omnichain Interoperability Protocol" (HIGH)</w:t>
      </w:r>
    </w:p>
    <w:p>
      <w:pPr/>
      <w:r>
        <w:t>Trigger: Kebutuhan strategis untuk memvalidasi model keamanan teoretis baru yang disebut Ultra-Light Node (ULN) kepada komunitas kriptografi dan riset desentralisasi guna mendapatkan konsensus peer-review sebelum penyebaran modal produksi.</w:t>
      </w:r>
    </w:p>
    <w:p>
      <w:pPr/>
      <w:r>
        <w:t>Context Snapshot:</w:t>
      </w:r>
    </w:p>
    <w:p>
      <w:pPr/>
      <w:r>
        <w:t xml:space="preserve">  Industry state: Adopsi jaringan alternatif melonjak secara eksponensial, namun pengguna mengalami friksi masif karena aset terperangkap dalam jembatan pihak ketiga yang lambat dan membebankan biaya ekstraksi (rent-seeking) yang tinggi.</w:t>
      </w:r>
    </w:p>
    <w:p>
      <w:pPr/>
      <w:r>
        <w:t xml:space="preserve">  Competitor state: Solusi mapan seperti Cosmos IBC mulai mendapatkan daya tarik teknis, tetapi secara arsitektur terbatas pada ekosistem spesifik yang dibangun dengan SDK yang sama. Jembatan monolitik independen mendominasi pangsa pasar tanpa standar keamanan terpadu.</w:t>
      </w:r>
    </w:p>
    <w:p>
      <w:pPr/>
      <w:r>
        <w:t xml:space="preserve">  Tech maturity: Konsep light client murni—di mana satu blockchain memverifikasi seluruh riwayat blockchain lain—terlalu mahal untuk dieksekusi secara langsung di rantai Ethereum Virtual Machine (EVM) karena batas atas biaya komputasi gas.</w:t>
      </w:r>
    </w:p>
    <w:p>
      <w:pPr/>
      <w:r>
        <w:t xml:space="preserve">  Macro conditions: Puncak eforia pasar kripto sebelum koreksi tajam pertengahan 2021; likuiditas sistemik berada pada tingkat maksimal historis, mendorong eksperimen teknologi radikal.</w:t>
      </w:r>
    </w:p>
    <w:p>
      <w:pPr/>
      <w:r>
        <w:t xml:space="preserve">  Hunter/user population: Pengguna aktif Web3 mulai menyadari risiko keamanan sistemik dari arsitektur jembatan setelah beberapa insiden peretasan awal di industri menguras dana jutaan dolar.</w:t>
      </w:r>
    </w:p>
    <w:p>
      <w:pPr/>
      <w:r>
        <w:t xml:space="preserve">  VC climate: Ekosistem modal ventura aktif mencari solusi untuk "Cawan Suci" (Holy Grail) dari trilema interoperabilitas, yakni kemampuan untuk mendesentralisasi verifikasi tanpa mengorbankan kecepatan penyelesaian.</w:t>
      </w:r>
    </w:p>
    <w:p>
      <w:pPr/>
      <w:r>
        <w:t xml:space="preserve">  Narrative: Kesadaran tentang "Bridging Trilemma" mulai menyebar luas, sebuah postulat yang menyatakan bahwa jaringan lintas-rantai konvensional tidak dapat secara bersamaan mencapai finalitas cepat, likuiditas terpadu, dan kemampuan menggunakan aset asli.</w:t>
      </w:r>
    </w:p>
    <w:p>
      <w:pPr/>
      <w:r>
        <w:t>Decision: Merilis dokumen spesifikasi teknis dan matematika yang merinci arsitektur pemisahan fungsional antara verifikasi pesan dan pengiriman kargo (payload) antar-jaringan.</w:t>
      </w:r>
    </w:p>
    <w:p>
      <w:pPr/>
      <w:r>
        <w:t>Execution: Makalah teknis dipublikasikan, secara formal mengusulkan paradigma "pengiriman valid" (valid delivery). Konsep ini mempostulatkan bahwa transaksi lintas-rantai dijamin valid jika dan hanya jika sebuah Oracle eksternal independen dan jaringan Relayer tertutup secara terpisah menyetujui validitas block header tanpa saling berkomunikasi atau berkolusi.</w:t>
      </w:r>
    </w:p>
    <w:p>
      <w:pPr/>
      <w:r>
        <w:t>Short-term Outcome: Makalah ini menarik pengawasan teknis dan apresiasi signifikan dari entitas modal ventura institusional tier-1 serta pengembang aplikasi terdesentralisasi, menyiapkan landasan intelektual untuk putaran pendanaan agresif berikutnya.</w:t>
      </w:r>
    </w:p>
    <w:p>
      <w:pPr/>
      <w:r>
        <w:t>Long-term Outcome: Arsitektur teoretis ini diwujudkan menjadi standar de-facto V1 yang merevolusi industri perpesanan trustless, diadopsi secara luas oleh pengembang kontrak pintar, dan membentuk parameter dasar dari miliaran pesan yang melintasi jaringan LayerZero.</w:t>
      </w:r>
    </w:p>
    <w:p>
      <w:pPr/>
      <w:r>
        <w:t>Evidence: arXiv:2110.13871, "LayerZero: Trustless Omnichain Interoperability Protocol" (HIGH — tanggal bulan pasti tidak dapat dipastikan, preprint arXiv bertanggal Oktober 2021) [https://arxiv.org/pdf/2110.13871]; LayerZero Official/Medium, Ryan Zarick (MEDIUM) [https://medium.com/layerzero-official/layerzero-an-omnichain-interoperability-protocol-b43d2ae975b6]</w:t>
      </w:r>
    </w:p>
    <w:p>
      <w:pPr>
        <w:pStyle w:val="Heading3"/>
      </w:pPr>
      <w:r>
        <w:t>Date: 16 September 2021</w:t>
      </w:r>
    </w:p>
    <w:p>
      <w:pPr/>
      <w:r>
        <w:t>Event: Pendanaan Series A $6 Juta &amp; Peluncuran Awal Mainnet V1 (HIGH)</w:t>
      </w:r>
    </w:p>
    <w:p>
      <w:pPr/>
      <w:r>
        <w:t>Trigger: Keberhasilan pengembangan produk MVP (Minimum Viable Product) dari infrastruktur Ultra-Light Node dan kebutuhan mendesak akan modal operasional untuk membiayai audit keamanan pihak ketiga yang komprehensif.</w:t>
      </w:r>
    </w:p>
    <w:p>
      <w:pPr/>
      <w:r>
        <w:t>Context Snapshot:</w:t>
      </w:r>
    </w:p>
    <w:p>
      <w:pPr/>
      <w:r>
        <w:t xml:space="preserve">  Industry state: Pemulihan sentimen dari penurunan pasar pertengahan 2021 memicu "Musim Panas DeFi Kedua", dengan metrik Total Value Locked (TVL) beralih secara masif di antara rantai L1 alternatif.</w:t>
      </w:r>
    </w:p>
    <w:p>
      <w:pPr/>
      <w:r>
        <w:t xml:space="preserve">  Competitor state: Jembatan pihak ketiga semakin tersentralisasi untuk mengakomodasi volume tinggi, tanpa disadari menciptakan titik kegagalan tunggal (single point of failure) berskala sistemik.</w:t>
      </w:r>
    </w:p>
    <w:p>
      <w:pPr/>
      <w:r>
        <w:t xml:space="preserve">  Tech maturity: Peluncuran operasional pertama membuktikan secara empiris bahwa pengiriman block header berdasarkan permintaan (on-demand) secara on-chain adalah layak secara teknis dan ekonomis.</w:t>
      </w:r>
    </w:p>
    <w:p>
      <w:pPr/>
      <w:r>
        <w:t xml:space="preserve">  Macro conditions: Suku bunga acuan AS masih mendekati nol; inflasi makroekonomi mulai meningkat tajam namun belum memicu intervensi pengetatan agresif oleh bank sentral.</w:t>
      </w:r>
    </w:p>
    <w:p>
      <w:pPr/>
      <w:r>
        <w:t xml:space="preserve">  Hunter/user population: Petani imbal hasil (yield farmers) adalah demografi dominan, secara aktif mencari peluang arbitrase APY (Annual Percentage Yield) yang tersebar di jaringan Fantom, Avalanche, dan Polygon.</w:t>
      </w:r>
    </w:p>
    <w:p>
      <w:pPr/>
      <w:r>
        <w:t xml:space="preserve">  VC climate: Siklus putaran pendanaan Seri A bergerak dengan kecepatan yang belum pernah terjadi sebelumnya; uji tuntas (due diligence) bergeser dari model proyeksi pendapatan tradisional menuju validasi traksi teknis dan kualitas basis kode.</w:t>
      </w:r>
    </w:p>
    <w:p>
      <w:pPr/>
      <w:r>
        <w:t xml:space="preserve">  Narrative: Infrastruktur Lapis Nol (Layer-0) dikonseptualisasikan sebagai fondasi konektivitas masa depan, melampaui utilitas jembatan aplikasi individual.</w:t>
      </w:r>
    </w:p>
    <w:p>
      <w:pPr/>
      <w:r>
        <w:t>Decision: Mengamankan pijakan finansial tier-1 dan memigrasikan infrastruktur Endpoint V1 dari lingkungan testnet (seperti Rinkeby dan Goerli) menuju operasi komersial di mainnet.</w:t>
      </w:r>
    </w:p>
    <w:p>
      <w:pPr/>
      <w:r>
        <w:t>Execution: [KOREKSI] LayerZero Labs Ltd. menerima alokasi ekuitas sebesar $6 juta (Blockworks melaporkan $6,3 juta — ada perbedaan angka antar sumber) dari sindikat investasi yang dipimpin bersama oleh Binance Labs (investor BARU di putaran ini) dan Multicoin Capital (penyokong lama dari putaran seed), serta partisipan baru Delphi Digital. Secara paralel di sisi teknis, modul kontrak pintar yang tak bisa diubah (immutable) disebarkan ke jaringan inti dominan (Ethereum, BSC, Avalanche).</w:t>
      </w:r>
    </w:p>
    <w:p>
      <w:pPr/>
      <w:r>
        <w:t>Short-term Outcome: Membuka kunci bagi pengujian transaksi lintas-rantai aktual oleh sekelompok mitra dApp perintis, memvalidasi asumsi interaksi mekanis antara Chainlink (berperan sebagai Oracle utama) dan entitas Relayer independen secara live.</w:t>
      </w:r>
    </w:p>
    <w:p>
      <w:pPr/>
      <w:r>
        <w:t>Long-term Outcome: Pengerahan ini meletakkan akar beton untuk arsitektur V1, yang di kemudian hari akan beroperasi tanpa peretasan pada lapisan dasar untuk memproses puluhan juta pesan, membuktikan ketahanan model desain dual-verifikasi di tingkat fundamental.</w:t>
      </w:r>
    </w:p>
    <w:p>
      <w:pPr/>
      <w:r>
        <w:t>Evidence: CoinDesk, 16 Sept 2021 (HIGH) [https://www.coindesk.com/tech/2021/09/16/interoperability-startup-layerzero-comes-out-of-stealth-with-6m-in-funding]; Binance Blog (HIGH) [https://www.binance.com/en/blog/ecosystem/binance-labs-and-multicoin-capital-coled-$6m-series-a-for-layerzero-421499824684902766]; Blockworks, angka $6,3 juta (MEDIUM — selisih dari CoinDesk/Binance) [https://blockworks.co/news/layerzero-adds-6-3m-in-series-a-funding-led-by-binance-labs-and-multicoin-capital]</w:t>
      </w:r>
    </w:p>
    <w:p>
      <w:pPr>
        <w:pStyle w:val="Heading3"/>
      </w:pPr>
      <w:r>
        <w:t>Date: Kuartal Pertama 2022</w:t>
      </w:r>
    </w:p>
    <w:p>
      <w:pPr/>
      <w:r>
        <w:t>Event: Peluncuran Stargate Finance (HIGH)</w:t>
      </w:r>
    </w:p>
    <w:p>
      <w:pPr/>
      <w:r>
        <w:t>Trigger: Ketiadaan aplikasi ritel pihak ketiga yang mampu mendemonstrasikan keandalan antarmuka dan utilitas teknis lapisan perpesanan LayerZero secara elegan kepada pengguna akhir, memaksa tim inti untuk menginkubasi dApp mereka sendiri.</w:t>
      </w:r>
    </w:p>
    <w:p>
      <w:pPr/>
      <w:r>
        <w:t>Context Snapshot:</w:t>
      </w:r>
    </w:p>
    <w:p>
      <w:pPr/>
      <w:r>
        <w:t xml:space="preserve">  Industry state: Fase awal pergeseran sentimen ke arah likuiditas stablecoin murni lintas-rantai; basis pengguna mengalami kelelahan likuiditas akibat gesekan harga (slippage) yang merugikan saat menukar aset terbungkus (wrapped tokens).</w:t>
      </w:r>
    </w:p>
    <w:p>
      <w:pPr/>
      <w:r>
        <w:t xml:space="preserve">  Competitor state: Jembatan monolitik unggulan (seperti Wormhole V1 dan jaringan Ronin) mulai menunjukkan kerentanan arsitektural yang kritis, terbukti dengan eksploitasi peretasan bernilai ratusan juta dolar di paruh pertama 2022.</w:t>
      </w:r>
    </w:p>
    <w:p>
      <w:pPr/>
      <w:r>
        <w:t xml:space="preserve">  Tech maturity: Jaringan infrastruktur LayerZero V1 diuji tekan secara internal dan dianggap siap untuk memfasilitasi operasi bernilai ekonomi tinggi.</w:t>
      </w:r>
    </w:p>
    <w:p>
      <w:pPr/>
      <w:r>
        <w:t xml:space="preserve">  Macro conditions: Ketegangan geopolitik (pecahnya invasi di Eropa Timur) dan kenaikan suku bunga pertama oleh The Fed memicu sentimen risk-off makro; aset kripto mulai menunjukkan divergensi kelemahan yang menandakan awal dari fase bear market.</w:t>
      </w:r>
    </w:p>
    <w:p>
      <w:pPr/>
      <w:r>
        <w:t xml:space="preserve">  Hunter/user population: Pengguna aktif Web3 secara defensif mencari tempat bernaung (safe haven) untuk menyimpan dolar digital (stablecoin) mereka melintasi berbagai rantai dengan tingkat imbal hasil yang menarik dan stabil.</w:t>
      </w:r>
    </w:p>
    <w:p>
      <w:pPr/>
      <w:r>
        <w:t xml:space="preserve">  VC climate: Valuasi perusahaan rintisan Web3 tingkat akhir mencapai rekor historis, sebuah euforia terakhir sebelum kondisi likuiditas makro sepenuhnya mendingin.</w:t>
      </w:r>
    </w:p>
    <w:p>
      <w:pPr/>
      <w:r>
        <w:t xml:space="preserve">  Narrative: Paradigma "Native Asset Bridging" (pertukaran aset asli) muncul sebagai standar emas baru, dengan protokol berjanji untuk mengakhiri mimpi buruk fragmentasi aset sintetis (seperti anyUSDC atau madUSDC).</w:t>
      </w:r>
    </w:p>
    <w:p>
      <w:pPr/>
      <w:r>
        <w:t>Decision: Divisi inkubasi internal memutuskan untuk meluncurkan protokol transportasi likuiditas composable milik mereka sendiri, Stargate Finance, untuk bertindak sebagai demonstrator kapabilitas (flagship dApp) yang beroperasi eksklusif di atas LayerZero.</w:t>
      </w:r>
    </w:p>
    <w:p>
      <w:pPr/>
      <w:r>
        <w:t>Execution: Antarmuka dan kontrak pintar Stargate Finance disebarkan ke publik, memungkinkan pertukaran rasio 1:1 langsung dari token asli (sebagai contoh, USDC asli di jaringan Ethereum ke USDC asli di jaringan Polygon). Mekanisme ini dijamin secara mutlak oleh logika infrastruktur perpesanan Ultra-Light Node LayerZero yang menegosiasikan penyelesaian di belakang layar. Token auction Maret 2022 melepas 10% (100 juta STG) ke komunitas, mengumpulkan ~$25 juta.</w:t>
      </w:r>
    </w:p>
    <w:p>
      <w:pPr/>
      <w:r>
        <w:t>Short-term Outcome: Stargate memicu ledakan adopsi yang hiperbolik, menyedot miliaran dolar dalam bentuk TVL (Total Value Locked) hanya dalam rentang berminggu-minggu, menciptakan likuiditas terdalam di industri untuk transfer stablecoin asli dan memvalidasi keunggulan teknis LayerZero secara absolut di pasar.</w:t>
      </w:r>
    </w:p>
    <w:p>
      <w:pPr/>
      <w:r>
        <w:t>Long-term Outcome: Stargate bermutasi menjadi mesin penggerak volume transaksi utama LayerZero. [TIDAK TERVERIFIKASI] Angka "80+ juta pesan historis" yang tercatat di draf sebelumnya tidak dapat diverifikasi secara independen — sumber-sumber yang lebih baru mengutip angka jauh lebih tinggi (200 juta+ pesan; $166,9 miliar+ nilai transfer lintas-rantai), sehingga angka 80 juta kemungkinan sudah usang. Utilitas tata kelolanya (token STG) secara intrinsik terikat pada kelangsungan ekosistem LayerZero, yang pada akhirnya memicu aksi merger di masa depan (lihat event Agustus 2025).</w:t>
      </w:r>
    </w:p>
    <w:p>
      <w:pPr/>
      <w:r>
        <w:t>Evidence: CoinGecko (HIGH) [https://www.coingecko.com/learn/stargate-finance-stg]; Gate Learn, detail token auction (MEDIUM) [https://www.gate.com/learn/articles/understanding-stargate-finance-stg-in-one-article/3324]; LayerZero docs (HIGH) [https://docs.layerzero.network/v2/concepts/applications/stargate-finance]</w:t>
      </w:r>
    </w:p>
    <w:p>
      <w:pPr>
        <w:pStyle w:val="Heading3"/>
      </w:pPr>
      <w:r>
        <w:t>Date: 30 Maret 2022</w:t>
      </w:r>
    </w:p>
    <w:p>
      <w:pPr/>
      <w:r>
        <w:t>Event: Pendanaan Series A Extension $135 Juta (HIGH)</w:t>
      </w:r>
    </w:p>
    <w:p>
      <w:pPr/>
      <w:r>
        <w:t>Trigger: Pertumbuhan metrik pengguna parabola dari Stargate Finance menciptakan urgensi strategis untuk mengamankan likuiditas korporat masif guna mendanai ekspansi tim rekayasa global, membiayai subsidi biaya gas jaringan, dan secara agresif memonopoli pangsa pasar interoperabilitas sebelum pesaing bereaksi.</w:t>
      </w:r>
    </w:p>
    <w:p>
      <w:pPr/>
      <w:r>
        <w:t>Context Snapshot:</w:t>
      </w:r>
    </w:p>
    <w:p>
      <w:pPr/>
      <w:r>
        <w:t xml:space="preserve">  Industry state: Nilai likuiditas yang terkunci dalam protokol jembatan mencapai level tertinggi sepanjang masa, namun kecemasan sistemik mulai menyebar dengan cepat akibat rentetan peretasan berprofil tinggi pada infrastruktur jembatan multisig.</w:t>
      </w:r>
    </w:p>
    <w:p>
      <w:pPr/>
      <w:r>
        <w:t xml:space="preserve">  Competitor state: Pesaing struktural mengalami kekurangan dana untuk bersaing dengan subsidi penetrasi pasar yang agresif dari LayerZero; perang akuisisi pengembang pihak ketiga menjadi medan pertempuran utama industri.</w:t>
      </w:r>
    </w:p>
    <w:p>
      <w:pPr/>
      <w:r>
        <w:t xml:space="preserve">  Tech maturity: Jaringan ujung-ke-ujung (Endpoint) secara sukses telah distandardisasi di lebih dari belasan rantai kompatibel EVM, mengkonfirmasi skalabilitas desain perpesanan modular.</w:t>
      </w:r>
    </w:p>
    <w:p>
      <w:pPr/>
      <w:r>
        <w:t xml:space="preserve">  Macro conditions: Pasar ekuitas dan kripto mulai mengalami kontraksi sistematis; biaya modal (cost of capital) menjadi jauh lebih mahal seiring dengan keberlanjutan siklus pengetatan bank sentral global yang menghancurkan spekulasi.</w:t>
      </w:r>
    </w:p>
    <w:p>
      <w:pPr/>
      <w:r>
        <w:t xml:space="preserve">  Hunter/user population: Pelaku serangan Sybil mulai membedah pola jejak digital arsitektur LayerZero, secara diam-diam membangun peternakan dompet otomatis untuk mengeksploitasi potensi peluncuran token tata kelola di masa depan.</w:t>
      </w:r>
    </w:p>
    <w:p>
      <w:pPr/>
      <w:r>
        <w:t xml:space="preserve">  VC climate: Ini adalah jendela pendanaan institusional besar terakhir—dan paling melimpah—sebelum fenomena penularan krisis crypto winter 2022 sepenuhnya membekukan pasar modal ventura selama dua tahun berturut-turut.</w:t>
      </w:r>
    </w:p>
    <w:p>
      <w:pPr/>
      <w:r>
        <w:t xml:space="preserve">  Narrative: Modal ventura tingkat institusional menuntut paparan investasi pada infrastruktur blue-chip yang menjanjikan penguasaan ekonomi "pemenang mengambil semua" (winner-takes-all) di kategori lapisan dasar Web3.</w:t>
      </w:r>
    </w:p>
    <w:p>
      <w:pPr/>
      <w:r>
        <w:t>Decision: Eksekutif LayerZero Labs Ltd. secara agresif memutuskan untuk mengambil injeksi modal struktural yang luar biasa besar, merelakan pengenceran (dilusi) kepemilikan saham pendiri demi mencetak dan mengamankan valuasi status unicorn.</w:t>
      </w:r>
    </w:p>
    <w:p>
      <w:pPr/>
      <w:r>
        <w:t>Execution: Putaran pembiayaan "ekstensi" ini dieksekusi secara masif dan dipimpin oleh konsorsium penyokong elit tradisional dan Web3 termasuk a16z crypto, Sequoia Capital, PayPal Ventures, Coinbase Ventures, Tiger Global, Uniswap Labs, dan—yang kelak menjadi bencana yudisial—FTX Ventures/Alameda Ventures. Putaran ini ditutup dengan suntikan $135 juta tunai (satu artikel CoinDesk sempat keliru menyebut $155 juta, lalu dikoreksi di halaman yang sama menjadi $135 juta).</w:t>
      </w:r>
    </w:p>
    <w:p>
      <w:pPr/>
      <w:r>
        <w:t>Short-term Outcome: Valuasi korporat pasca-uang (post-money valuation) meroket mencapai $1 miliar dolar. Operasi pengembangan direkrut secara masif di markas Vancouver (LayerZero Labs Canada Inc.), dan landasan pacu kas (runway) multi-tahun diamankan secara krusial sebelum kontraksi pasar ekstrem melanda.</w:t>
      </w:r>
    </w:p>
    <w:p>
      <w:pPr/>
      <w:r>
        <w:t>Long-term Outcome: Injeksi modal ventura dari FTX Ventures/Alameda menanamkan bom waktu hukum tak terlihat yang pada akhirnya meledak pada kuartal keempat 2022. Paparan ini memaksa manuver hukum defensif yang sangat berisiko dari kepemimpinan LayerZero untuk melepaskan jeratan kebangkrutan FTX.</w:t>
      </w:r>
    </w:p>
    <w:p>
      <w:pPr/>
      <w:r>
        <w:t>Evidence: Forbes, 30 Maret 2022 (HIGH) [https://www.forbes.com/sites/ninabambysheva/2022/03/30/sequoia-ftx-ventures-and-a16z-lead-135-million-investment-in-crypto-firm-breaking-down-barriers-between-blockchains/]; The Block (HIGH) [https://www.theblock.co/linked/139947/layerzero-raises-135-million-from-sequoia-capital-a16z-and-ftx-ventures]; CoinDesk (HIGH) [https://www.coindesk.com/business/2022/03/30/a16z-ftx-and-sequoia-lead-155m-round-for-layerzero-at-1b-valuation]</w:t>
      </w:r>
    </w:p>
    <w:p>
      <w:pPr>
        <w:pStyle w:val="Heading3"/>
      </w:pPr>
      <w:r>
        <w:t>Date: 11 November 2022</w:t>
      </w:r>
    </w:p>
    <w:p>
      <w:pPr/>
      <w:r>
        <w:t>Event: Keruntuhan FTX dan Manuver Pembelian Kembali Ekuitas oleh LayerZero (HIGH)</w:t>
      </w:r>
    </w:p>
    <w:p>
      <w:pPr/>
      <w:r>
        <w:t>Trigger: Pengumuman kebangkrutan (Chapter 11) mendadak dan terungkapnya lubang hitam neraca keuangan dari FTX Trading Ltd. beserta afiliasinya (Alameda Research), yang secara operasional memegang saham ventura (4,92% ekuitas Alameda) dan pinjaman $45 juta yang terkait dengan tim LayerZero.</w:t>
      </w:r>
    </w:p>
    <w:p>
      <w:pPr/>
      <w:r>
        <w:t>Context Snapshot:</w:t>
      </w:r>
    </w:p>
    <w:p>
      <w:pPr/>
      <w:r>
        <w:t xml:space="preserve">  Industry state: Krisis penularan (contagion) finansial terburuk dalam sejarah aset digital modern melanda sektor ini. Krisis likuiditas sentral memicu kelumpuhan dan kebangkrutan beruntun dari puluhan institusi, bursa, pemberi pinjaman, dan dana lindung nilai.</w:t>
      </w:r>
    </w:p>
    <w:p>
      <w:pPr/>
      <w:r>
        <w:t xml:space="preserve">  Competitor state: Sejumlah protokol pesaing mengalami insolvensi atau kehilangan kas operasional karena dana perbendaharaan mereka secara naif dibiarkan tertahan di bursa FTX; kelumpuhan operasional terjadi di seluruh sektor interoperabilitas.</w:t>
      </w:r>
    </w:p>
    <w:p>
      <w:pPr/>
      <w:r>
        <w:t xml:space="preserve">  Tech maturity: Sentimen arsitektur teknis menajam secara radikal kembali pada prinsip desentralisasi absolut; keruntuhan raksasa terpusat (CEX) secara brutal menyoroti bahaya mematikan dari titik kepercayaan tunggal (single points of trust).</w:t>
      </w:r>
    </w:p>
    <w:p>
      <w:pPr/>
      <w:r>
        <w:t xml:space="preserve">  Macro conditions: Inflasi makroekonomi memuncak dan suku bunga terus mendaki; sentimen investasi tradisional secara eksklusif bersifat risk-off. Kehancuran industri FTX dipandang oleh pengamat makro arus utama sebagai peristiwa kepunahan potensial bagi mata uang kripto.</w:t>
      </w:r>
    </w:p>
    <w:p>
      <w:pPr/>
      <w:r>
        <w:t xml:space="preserve">  Hunter/user population: Terjadi penarikan panik masif (bank run) dari semua lapisan penyimpanan bursa terpusat dan semi-terdesentralisasi. Likuiditas ritel berbondong-bondong lari ke dompet penyimpanan dingin (cold storage).</w:t>
      </w:r>
    </w:p>
    <w:p>
      <w:pPr/>
      <w:r>
        <w:t xml:space="preserve">  VC climate: Kesepakatan pendanaan VC mengering dan terhenti seketika. Modal ventura yang masih memiliki cadangan kas mengaktifkan klausul force majeure untuk membatalkan komitmen atau membekukan penyebaran investasi baru sepenuhnya.</w:t>
      </w:r>
    </w:p>
    <w:p>
      <w:pPr/>
      <w:r>
        <w:t xml:space="preserve">  Narrative: Aksioma "Not your keys, not your coins" bertransisi dari slogan menjadi filosofi bertahan hidup absolut; ketiadaan perantara bukan lagi sebuah fitur kemewahan, melainkan prasyarat struktural kelangsungan operasi.</w:t>
      </w:r>
    </w:p>
    <w:p>
      <w:pPr/>
      <w:r>
        <w:t>Decision: CEO Bryan Pellegrino bersama manajemen eksekutif lainnya (Zarick, Banister) mengambil keputusan strategis darurat dan sangat berisiko untuk segera memotong secara yudisial dan finansial segala bentuk paparan ekuitas, hak tata kelola, dan waran yang terikat pada entitas Alameda/FTX sebelum struktur pengadilan kepailitan membekukan manuver korporat mereka.</w:t>
      </w:r>
    </w:p>
    <w:p>
      <w:pPr/>
      <w:r>
        <w:t>Execution: Pada 10 November 2022 (sehari sebelum filing kebangkrutan resmi), LayerZero Labs Ltd. mengirim surat ke investor mengumumkan penyelesaian kesepakatan internal yang secara paksa membeli kembali (buyback) 100% hak ekuitas, kepemilikan waran token masa depan, serta membatalkan seluruh perjanjian strategis yang melibatkan FTX Ventures dan Alameda Research. Dalam transparansi neraca, tim inti memvalidasi bahwa perbendaharaan independen mereka menampung ~$134 juta dengan aman (dengan komposisi ~90% dalam bentuk kas/stablecoin — sumber lain merinci $107 juta kas langsung + $27 juta di on-chain), meskipun [KOREKSI] $11,5 juta (bukan $10,7 juta seperti draf sebelumnya) dalam bentuk kas operasional terperangkap di platform bursa FTX (diperlakukan sebagai $0 dalam surat ke investor).</w:t>
      </w:r>
    </w:p>
    <w:p>
      <w:pPr/>
      <w:r>
        <w:t>Short-term Outcome: LayerZero Labs berhasil mensterilkan papan kapitalisasi (cap table) mereka, melepaskan diri dari potensi gangguan tata kelola operasional oleh kurator pihak ketiga, serta menjamin bahwa dewan direksi perusahaan tidak akan disusupi oleh administrator kepailitan yang bermusuhan.</w:t>
      </w:r>
    </w:p>
    <w:p>
      <w:pPr/>
      <w:r>
        <w:t>Long-term Outcome: Manuver pembelian kembali darurat ini, meski menyelamatkan entitas pada saat itu, kelak diidentifikasi sebagai transfer preferensial (preferential transfer) oleh kurator kebangkrutan FTX yang ditunjuk pemerintah. Manuver ini secara langsung memicu litigasi finansial agresif setahun kemudian (lihat event September 2023), yang akhirnya diselesaikan lewat settlement pada 31 Januari 2025.</w:t>
      </w:r>
    </w:p>
    <w:p>
      <w:pPr/>
      <w:r>
        <w:t>Evidence: The Block, buyout agreement (HIGH) [https://www.theblock.co/post/185678/layerzero-reaches-a-complete-equity-buy-out-agreement-with-ftx-and-alameda]; BeInCrypto, surat investor 10 Nov 2022 (HIGH) [https://beincrypto.com/ftx-layerzero-exploiting-alameda-difficulties/]; Invezz, komposisi treasury (MEDIUM) [https://invezz.com/news/2025/01/31/layerzero-resolves-legal-battle-with-ftxs-bankruptcy-estate/]</w:t>
      </w:r>
    </w:p>
    <w:p>
      <w:pPr>
        <w:pStyle w:val="Heading3"/>
      </w:pPr>
      <w:r>
        <w:t>Date: 4 April 2023</w:t>
      </w:r>
    </w:p>
    <w:p>
      <w:pPr/>
      <w:r>
        <w:t>Event: Pendanaan Series B $120 Juta (HIGH)</w:t>
      </w:r>
    </w:p>
    <w:p>
      <w:pPr/>
      <w:r>
        <w:t>Trigger: Kebutuhan psikologis dan taktis untuk secara publik memulihkan narasi keandalan finansial pasca-FTX, memperkuat struktur permodalan perusahaan di puncak krisis likuiditas "crypto winter", dan memvalidasi kesiapan arsitektur lintas-industri yang baru.</w:t>
      </w:r>
    </w:p>
    <w:p>
      <w:pPr/>
      <w:r>
        <w:t>Context Snapshot:</w:t>
      </w:r>
    </w:p>
    <w:p>
      <w:pPr/>
      <w:r>
        <w:t xml:space="preserve">  Industry state: Industri berada dalam fase konsolidasi dan depresi yang mendalam. Entitas DeFi yang berhasil selamat dari penularan sistemik 2022 berjuang mati-matian memulihkan fragmentasi likuiditas, sementara volume transaksi on-chain berada di titik terendah tahunan.</w:t>
      </w:r>
    </w:p>
    <w:p>
      <w:pPr/>
      <w:r>
        <w:t xml:space="preserve">  Competitor state: Protokol perpesanan pesaing terpaksa merumahkan karyawan dan memangkas anggaran rekayasa keamanan. Lanskap ini menciptakan peluang asimetris bagi entitas bermodal tebal seperti LayerZero untuk secara agresif memonopoli integrasi pengembang saat pihak lain sedang berhibernasi.</w:t>
      </w:r>
    </w:p>
    <w:p>
      <w:pPr/>
      <w:r>
        <w:t xml:space="preserve">  Tech maturity: Standar Omnichain Fungible Token (OFT) LayerZero telah diuji pertempuran secara ekstensif dan mulai mempenetrasi kesadaran tingkat perusahaan, menarik adopsi awal dari penerbit institusional (seperti stablecoin Tether dan produk keuangan Paxos).</w:t>
      </w:r>
    </w:p>
    <w:p>
      <w:pPr/>
      <w:r>
        <w:t xml:space="preserve">  Macro conditions: Suku bunga The Fed berada di sekitar tingkat puncaknya, menciptakan kelangkaan modal (capital scarcity) yang menekan seluruh valuasi aset teknologi pertumbuhan tinggi (high-growth assets) dan membekukan pasar penawaran umum ekuitas swasta.</w:t>
      </w:r>
    </w:p>
    <w:p>
      <w:pPr/>
      <w:r>
        <w:t xml:space="preserve">  Hunter/user population: Menyusul kesuksesan airdrop Arbitrum (ARB) sebulan sebelumnya, petani likuiditas berskala industri (airdrop farmers) mulai membanjiri seluruh antarmuka yang ditenagai oleh relai LayerZero, didorong oleh ekspektasi bahwa proyek akan segera melakukan snapshot.</w:t>
      </w:r>
    </w:p>
    <w:p>
      <w:pPr/>
      <w:r>
        <w:t xml:space="preserve">  VC climate: Kondisi pencarian modal sangat ketat dan mematikan (illiquid); hampir seluruh negosiasi penyediaan modal ventura bagi perusahaan rintisan berakhir dengan putaran penurunan valuasi (down-rounds) yang merusak struktur ekuitas.</w:t>
      </w:r>
    </w:p>
    <w:p>
      <w:pPr/>
      <w:r>
        <w:t xml:space="preserve">  Narrative: Pencarian utilitas fundamental; adopsi institusional nyata dan tokenisasi Aset Dunia Nyata (Real World Assets / RWA) ditetapkan sebagai metrik utama keselamatan dan kelayakan masa depan infrastruktur Web3.</w:t>
      </w:r>
    </w:p>
    <w:p>
      <w:pPr/>
      <w:r>
        <w:t>Decision: Manajemen strategis memutuskan untuk memicu injeksi likuiditas Tier-1 baru, memaksakan pencetakan valuasi anomali ($3 miliar) guna membungkam spekulasi kerentanan finansial, sembari mendiversifikasi komposisi investor ke arah raksasa infrastruktur lintas-industri konvensional.</w:t>
      </w:r>
    </w:p>
    <w:p>
      <w:pPr/>
      <w:r>
        <w:t>Execution: Entitas operasional menutup sindikasi pembiayaan Seri B sebesar $120 juta dari 33 investor, tanpa satupun lead investor tunggal — termasuk a16z crypto, BOND, Christie's, Circle Ventures, Lightspeed, OKX Ventures, OpenSea Ventures, Samsung Next, dan Sequoia. Putaran ini membawa total pendanaan LayerZero menjadi $263 juta.</w:t>
      </w:r>
    </w:p>
    <w:p>
      <w:pPr/>
      <w:r>
        <w:t>Short-term Outcome: LayerZero Labs membuktikan statusnya sebagai entitas tahan-guncangan (antifragile) dengan keberhasilan mendongkrak valuasinya menjadi $3 miliar (tiga kali lipat dari valuasi Maret 2022) tepat di tengah palung bear market. Hal ini menyingkirkan keraguan pengembang institusional untuk membangun Omnichain Applications (OApps) di atas tumpukan teknologinya.</w:t>
      </w:r>
    </w:p>
    <w:p>
      <w:pPr/>
      <w:r>
        <w:t>Long-term Outcome: Masuknya entitas raksasa stablecoin seperti Circle dan Tether mengkatalisis integrasi mendalam dari kedaulatan stablecoin asli. Pendanaan berlebih ini secara finansial mempersenjatai operasi LayerZero untuk merancang perombakan arsitektur besar-besaran (V2) dan menopang biaya pertahanan hukum yang kian membengkak.</w:t>
      </w:r>
    </w:p>
    <w:p>
      <w:pPr/>
      <w:r>
        <w:t>Evidence: PR Newswire, rilis resmi 4 April 2023 (HIGH) [https://www.prnewswire.com/news-releases/layerzero-labs-closes-120-million-series-b-funding-round-raising-its-valuation-to-3-billion-301789138.html]; The Block (HIGH) [https://www.theblock.co/post/224762/layerzero-series-b]; CoinDesk (HIGH) [https://www.coindesk.com/business/2023/04/04/crypto-protocol-layerzero-raises-120m-series-b-at-3b-valuation]</w:t>
      </w:r>
    </w:p>
    <w:p>
      <w:pPr>
        <w:pStyle w:val="Heading3"/>
      </w:pPr>
      <w:r>
        <w:t>Date: Tanggal tidak terverifikasi (Milestone Pengembangan 2023)</w:t>
      </w:r>
    </w:p>
    <w:p>
      <w:pPr/>
      <w:r>
        <w:t>Event: Ekspansi Jaringan: Menembus 50 Chain Terintegrasi (HIGH)</w:t>
      </w:r>
    </w:p>
    <w:p>
      <w:pPr/>
      <w:r>
        <w:t>Trigger: Ambisi teknis untuk memperluas jangkauan efek jaringan (network effect) dengan menyebarkan titik interaksi logika kontrak ke luar batasan arsitektur Ethereum Virtual Machine (EVM) dan memanfaatkan lonjakan peluncuran jaringan Layer-2 baru.</w:t>
      </w:r>
    </w:p>
    <w:p>
      <w:pPr/>
      <w:r>
        <w:t>Context Snapshot:</w:t>
      </w:r>
    </w:p>
    <w:p>
      <w:pPr/>
      <w:r>
        <w:t xml:space="preserve">  Industry state: Lanskap infrastruktur mulai terfragmentasi secara ekstrem akibat kemudahan menyebarkan rantai L2 kustom melalui kerangka Rollups-as-a-Service (RaaS). Likuiditas ritel tersebar di puluhan jaringan mainnet independen yang tidak saling berbicara.</w:t>
      </w:r>
    </w:p>
    <w:p>
      <w:pPr/>
      <w:r>
        <w:t xml:space="preserve">  Competitor state: Kompetitor Layer-0 memfokuskan arsitektur mereka pada pendekatan "hub-and-spoke" (seperti Polkadot atau Cosmos) yang menuntut overhead berat bagi pengembang baru.</w:t>
      </w:r>
    </w:p>
    <w:p>
      <w:pPr/>
      <w:r>
        <w:t xml:space="preserve">  Tech maturity: Modul Endpoint dan perpustakaan spesifik jaringan (Libraries) LayerZero terbukti secara kriptografis mampu mengakomodasi segala bentuk primitif pesan lintas mesin virtual (cross-VM).</w:t>
      </w:r>
    </w:p>
    <w:p>
      <w:pPr/>
      <w:r>
        <w:t xml:space="preserve">  Macro conditions: Normalisasi makroekonomi awal; inflasi mulai melandai secara bertahap, memberikan keleluasaan pengembangan bagi perusahaan-perusahaan teknologi perangkat lunak berkapitalisasi besar.</w:t>
      </w:r>
    </w:p>
    <w:p>
      <w:pPr/>
      <w:r>
        <w:t xml:space="preserve">  Hunter/user population: Petani airdrop terus mencari jaringan integrasi baru yang memiliki basis transaksi rendah untuk memanipulasi metrik aktivitas lintas-rantai mereka secara artifisial tanpa hambatan biaya gas tinggi.</w:t>
      </w:r>
    </w:p>
    <w:p>
      <w:pPr/>
      <w:r>
        <w:t xml:space="preserve">  VC climate: Pendanaan L2 (Layer-2) menjadi dominan, memaksa penyedia interoperabilitas untuk mendukung jaringan baru ini sejak Hari 1 (Day-1) agar tetap relevan.</w:t>
      </w:r>
    </w:p>
    <w:p>
      <w:pPr/>
      <w:r>
        <w:t xml:space="preserve">  Narrative: Abstraksi rantai (Chain Abstraction)—konsep di mana pengguna akhir tidak menyadari rantai apa yang sedang mereka gunakan karena likuiditas terpadu di latar belakang—mulai mengambil alih imajinasi teknis industri.</w:t>
      </w:r>
    </w:p>
    <w:p>
      <w:pPr/>
      <w:r>
        <w:t>Decision: Menggandakan pendekatan penyebaran tanpa izin, mendistribusikan secara masif kontrak antarmuka Endpoint ke ekosistem non-EVM independen seperti Aptos (MoveVM) dan Solana (SVM).</w:t>
      </w:r>
    </w:p>
    <w:p>
      <w:pPr/>
      <w:r>
        <w:t>Execution: Tim rekayasawan LayerZero mengotomatiskan dan memperluas implementasi logika pemrosesan pengiriman pesan ke beragam jaringan mainnet independen, menembus tonggak 50 blockchain (dokumentasi resmi LayerZero per 2026 menyebut 120+ jaringan EVM/Solana/Sui/Move/TON). Titik pengerahan ini dipublikasikan secara spesifik pada perpustakaan (registry) lz-address-book di repositori GitHub mereka, yang mengonfirmasi alamat Endpoint V2 deterministik 0x1a44076050125825900e736c501f859c50fE728c di 320+ jaringan EVM.</w:t>
      </w:r>
    </w:p>
    <w:p>
      <w:pPr/>
      <w:r>
        <w:t>Short-term Outcome: Membuka likuiditas dan pergerakan arbitrasi bagi aset omnichain (OFT) lintas ekosistem teknologi yang secara historis terputus satu sama lain (EVM ke non-EVM).</w:t>
      </w:r>
    </w:p>
    <w:p>
      <w:pPr/>
      <w:r>
        <w:t>Long-term Outcome: Memperkokoh utilitas LayerZero menjadi infrastruktur perpipaan bawaan (default plumbing) seluruh internet blockchain. Ketiadaan integrasi LayerZero dalam jaringan baru mulai dipandang sebagai defisit kompetitif yang fatal bagi likuiditas mainnet tersebut.</w:t>
      </w:r>
    </w:p>
    <w:p>
      <w:pPr/>
      <w:r>
        <w:t>Evidence: GitHub, lz-address-book (HIGH) [https://github.com/LayerZero-Labs/lz-address-book]; GitHub, LayerZero-Aptos-Contract (HIGH) [https://github.com/LayerZero-Labs/LayerZero-Aptos-Contract]; LayerZero docs (HIGH) [https://docs.layerzero.network/v2]</w:t>
      </w:r>
    </w:p>
    <w:p>
      <w:pPr>
        <w:pStyle w:val="Heading3"/>
      </w:pPr>
      <w:r>
        <w:t>Date: September 2023 (Filing Gugatan) — diselesaikan 31 Januari 2025 (Settlement)</w:t>
      </w:r>
    </w:p>
    <w:p>
      <w:pPr/>
      <w:r>
        <w:t>Event: Gugatan Clawback Defensif oleh FTX Recovery Trust (HIGH)</w:t>
      </w:r>
    </w:p>
    <w:p>
      <w:pPr/>
      <w:r>
        <w:t>Trigger: Mandat legislasi kepailitan Amerika Serikat (U.S. Bankruptcy Code) yang secara hukum memaksa pengelola kepailitan untuk menelusuri, membekukan, dan mereklamasi (clawback) setiap transfer kekayaan yang dieksekusi selama periode preferensial 90 hari sebelum pengajuan kebangkrutan FTX.</w:t>
      </w:r>
    </w:p>
    <w:p>
      <w:pPr/>
      <w:r>
        <w:t>Context Snapshot:</w:t>
      </w:r>
    </w:p>
    <w:p>
      <w:pPr/>
      <w:r>
        <w:t xml:space="preserve">  Industry state: Gelombang kejut litigasi yudisial membanjiri industri. Sisa-sisa perselisihan hukum dari krisis 2022 melahirkan puluhan proses peradilan (adversary proceedings) di pengadilan Delaware yang menargetkan institusi kripto mapan yang pernah berafiliasi dengan FTX.</w:t>
      </w:r>
    </w:p>
    <w:p>
      <w:pPr/>
      <w:r>
        <w:t xml:space="preserve">  Competitor state: Beberapa entitas pesaing secara diam-diam mengeksploitasi dokumen publik dari proses hukum ini sebagai materi kampanye negatif (FUD) guna mengikis kepercayaan institusional terhadap kelangsungan operasional LayerZero.</w:t>
      </w:r>
    </w:p>
    <w:p>
      <w:pPr/>
      <w:r>
        <w:t xml:space="preserve">  Tech maturity: Di ranah internal, pengujian beta ekstensif untuk arsitektur penerus (LayerZero V2) sedang berlangsung untuk mengkalibrasi ulang kelemahan skalabilitas pada kontrak V1, tidak terpengaruh secara operasional oleh gangguan hukum korporat.</w:t>
      </w:r>
    </w:p>
    <w:p>
      <w:pPr/>
      <w:r>
        <w:t xml:space="preserve">  Macro conditions: Postur badan regulasi Amerika Serikat (khususnya SEC dan CFTC) sangat bermusuhan terhadap operasi aset digital. Iklim ini membuat setiap sengketa hukum perdata di yurisdiksi AS berpotensi memicu eskalasi yang lebih mematikan.</w:t>
      </w:r>
    </w:p>
    <w:p>
      <w:pPr/>
      <w:r>
        <w:t xml:space="preserve">  Hunter/user population: Basis pengguna spekulatif dan sindikat pemilih airdrop memantau dengan cemas jadwal persidangan pengadilan untuk mengukur apakah pembekuan perbendaharaan berpotensi menggagalkan peluncuran token tata kelola yang dijanjikan.</w:t>
      </w:r>
    </w:p>
    <w:p>
      <w:pPr/>
      <w:r>
        <w:t xml:space="preserve">  VC climate: Berhati-hati dan sangat selektif; modal ventura mencermati preseden hukum yang mungkin memengaruhi validitas komitmen pendanaan historis yang melibatkan injeksi dana pelanggan curian.</w:t>
      </w:r>
    </w:p>
    <w:p>
      <w:pPr/>
      <w:r>
        <w:t xml:space="preserve">  Narrative: Wabah reklamasi aset ("Clawback Contagion") yang diprakarsai oleh kurator FTX mengancam membangkrutkan entitas Web3 sekunder yang secara tidak sengaja menerima modal ventura atau melikuidasi aset di bursa sebelum kehancuran.</w:t>
      </w:r>
    </w:p>
    <w:p>
      <w:pPr/>
      <w:r>
        <w:t>Decision: Tim penasihat hukum LayerZero Labs Ltd. mengambil sikap bermusuhan terhadap pengelola kebangkrutan, memutuskan untuk menolak resolusi perdamaian awal dan melawan balik gugatan, berargumen bahwa transaksi darurat mereka dieksekusi dengan itikad baik (good faith) dan nilai wajar (fair value) — sebelum akhirnya mencapai settlement di 2025.</w:t>
      </w:r>
    </w:p>
    <w:p>
      <w:pPr/>
      <w:r>
        <w:t>Execution: FTX Recovery Trust secara formal melayangkan gugatan litigasi (Adv. Pro. No. 23-50492-JTD, Hakim John T. Dorsey, kasus induk 22-11068-JTD) di Pengadilan Kepailitan Amerika Serikat Distrik Delaware pada September 2023, menuntut $21,37 juta preference claim ditambah $13,07 juta dari mantan COO Ari Litan dan $6,65 juta dari anak perusahaan Skip &amp; Goose LLC (angka total yang dilaporkan berkisar $21,37 juta hingga ~$86–100 juta+ tergantung komponen ekuitas/pinjaman yang dihitung). Kasus ini akhirnya diselesaikan lewat settlement pada 31 Januari 2025.</w:t>
      </w:r>
    </w:p>
    <w:p>
      <w:pPr/>
      <w:r>
        <w:t>Short-term Outcome: Entitas korporat LayerZero dipaksa menguras modal operasional yang tidak sedikit untuk membiayai penasihat hukum tier-1, sembari berhasil menyangkal akses kilat pihak kurator terhadap likuiditas perbendaharaannya.</w:t>
      </w:r>
    </w:p>
    <w:p>
      <w:pPr/>
      <w:r>
        <w:t>Long-term Outcome: Litigasi ini akhirnya diselesaikan lewat settlement pada 31 Januari 2025, mengakhiri status ketidakpastian yurisdiksional (legal limbo) yang sebelumnya diperkirakan berlarut-larut hingga 2026.</w:t>
      </w:r>
    </w:p>
    <w:p>
      <w:pPr/>
      <w:r>
        <w:t>Evidence: dokumen pengadilan diarsipkan, caption "23-50492-JTD" (HIGH) [https://dn721609.ca.archive.org/0/items/gov.uscourts.deb.190118/gov.uscourts.deb.190118.38.0.pdf]; Kroll Restructuring, docket FTX (HIGH) [https://restructuring.ra.kroll.com/ftx/Home-DocketInfo]; BeInCrypto, rincian klaim (HIGH) [https://beincrypto.com/layer-zero-ends-ftx-dispute/]; The Block, settlement 31 Jan 2025 (HIGH) [https://www.theblock.co/post/338184/layerzero-reaches-settlement-with-ftx-estate-over-alameda-deal]; Cointelegraph, filing &amp; rincian Alameda (HIGH) [https://cointelegraph.com/news/layerzero-settlement-ftx]</w:t>
      </w:r>
    </w:p>
    <w:p>
      <w:pPr/>
      <w:r>
        <w:t>[TIDAK TERVERIFIKASI]: nomor proses "23-50585" (kemungkinan hanya 23-50492-JTD yang benar); tanggal Motion to Dismiss "20 November 2023" dan briefing selesai "12 Maret 2024" (jadwal MTD yang benar-benar ditemukan di docket adalah untuk Amended Complaint dan berjalan Januari–Maret 2025); angka "$111 juta+" tidak ditemukan verbatim di sumber manapun.</w:t>
      </w:r>
    </w:p>
    <w:p>
      <w:pPr>
        <w:pStyle w:val="Heading3"/>
      </w:pPr>
      <w:r>
        <w:t>Date: 29 Januari 2024</w:t>
      </w:r>
    </w:p>
    <w:p>
      <w:pPr/>
      <w:r>
        <w:t>Event: Peluncuran Infrastruktur Modular LayerZero V2 (HIGH)</w:t>
      </w:r>
    </w:p>
    <w:p>
      <w:pPr/>
      <w:r>
        <w:t>Trigger: Limitasi teknis eskalasi vertikal pada arsitektur monolitik V1 (skalabilitas kaku dan ketergantungan statis pada relai Oracle/Relayer) serta kebutuhan fundamental bagi pengembang dApp untuk memiliki kedaulatan penuh atas tumpukan keamanan perpesanan mereka (application-owned security).</w:t>
      </w:r>
    </w:p>
    <w:p>
      <w:pPr/>
      <w:r>
        <w:t>Context Snapshot:</w:t>
      </w:r>
    </w:p>
    <w:p>
      <w:pPr/>
      <w:r>
        <w:t xml:space="preserve">  Industry state: Adopsi jaringan rollup khusus dan eksekusi komputasi paralel mengalami pertumbuhan hiperbolik, memicu kebutuhan untuk rute infrastruktur pesan dengan biaya minimal, latensi ultra-rendah, dan tanpa penguncian vendor.</w:t>
      </w:r>
    </w:p>
    <w:p>
      <w:pPr/>
      <w:r>
        <w:t xml:space="preserve">  Competitor state: Protokol interoperabilitas pesaing beralih secara masif ke arsitektur validasi bukti-tanpa-pengetahuan (Zero-Knowledge Proofs/zk-proofs), menantang secara langsung hegemoni logika verifikasi tradisional LayerZero.</w:t>
      </w:r>
    </w:p>
    <w:p>
      <w:pPr/>
      <w:r>
        <w:t xml:space="preserve">  Tech maturity: Komputasi validasi Zero-Knowledge (seperti ZK-Snarks) kini mencapai efisiensi biaya dan latensi yang memungkinkannya digunakan dalam implementasi kontrak pintar produksi mainnet.</w:t>
      </w:r>
    </w:p>
    <w:p>
      <w:pPr/>
      <w:r>
        <w:t xml:space="preserve">  Macro conditions: Antisipasi masif institusional terhadap persetujuan Exchange-Traded Funds (ETF) Bitcoin Spot di AS berhasil membalikkan sentimen makro kripto menjadi sangat optimis (bullish), memicu likuiditas modal baru.</w:t>
      </w:r>
    </w:p>
    <w:p>
      <w:pPr/>
      <w:r>
        <w:t xml:space="preserve">  Hunter/user population: Serangan spam transaksi dari jutaan dompet Sybil berada pada titik jenuh, secara efektif melakukan uji-stres (stress testing) gratis tanpa henti pada ketangguhan jaringan antarmuka kontrak pintar.</w:t>
      </w:r>
    </w:p>
    <w:p>
      <w:pPr/>
      <w:r>
        <w:t xml:space="preserve">  VC climate: Injeksi likuiditas perlahan kembali membanjiri ruang kripto, ditargetkan spesifik pada tesis-tesis berorientasi teknis tingkat lanjut seperti Modularitas (Modularity) dan Keamanan Ekonomi Kripto Berbagi (Restaking).</w:t>
      </w:r>
    </w:p>
    <w:p>
      <w:pPr/>
      <w:r>
        <w:t xml:space="preserve">  Narrative: Modularitas menjadi kata kunci fundamental; industri menolak infrastruktur berdesain kotak hitam (black-box) monolitik demi struktur di mana setiap komponen (Ketersediaan Data, Konsensus, Eksekusi, Verifikasi) dapat dikustomisasi sesuka hati.</w:t>
      </w:r>
    </w:p>
    <w:p>
      <w:pPr/>
      <w:r>
        <w:t>Decision: Menghentikan ketergantungan absolut pada konsensus Oracle dan Relayer ganda yang telah usang, dan meluncurkan arsitektur desentralisasi berbasis "Decentralized Verifier Networks" (DVN) yang mengimplementasikan logika tata kelola ambang batas "X of Y of N".</w:t>
      </w:r>
    </w:p>
    <w:p>
      <w:pPr/>
      <w:r>
        <w:t>Execution: Fondasi V2 dipublikasikan secara masif melalui pengerahan kontrak pintar Endpoint V2 (menggunakan opcode CREATE2 sehingga menghasilkan entitas alamat kontrak 0x1a44076050125825900e736c501f859c50fE728c yang identik dan deterministik) — mainnet ditargetkan Januari 2024, dan pengumuman "kini live" dipublikasikan 9 Februari 2024 di 20+ chain dengan 20+ DVN (tanggal harian pastinya sedikit bervariasi antar sumber). Arsitektur modular ini secara radikal memisahkan mesin eksekutor pesan dari entitas verifikator. LayerZero Labs memfasilitasi integrasi langsung entitas korporat dan infrastruktur Web3—termasuk Google Cloud, Polyhedra, Animoca Brands, dan Chainlink CCIP—sebagai penyedia DVN pihak ketiga di pasar verifikasi independen.</w:t>
      </w:r>
    </w:p>
    <w:p>
      <w:pPr/>
      <w:r>
        <w:t>Short-term Outcome: Inovasi ini memberikan tingkat kebebasan programatik tanpa preseden bagi OApps untuk merancang mitigasi profil risiko peretasan mereka sendiri. Pengenalan fitur komposisi horizontal (horizontal composability) memungkinkan OApp untuk mengisolasi kegagalan transmisi secara lokal (di rantai tujuan) alih-alih memaksa pembatalan berbiaya mahal (revert) dari seluruh interaksi lintas-rantai.</w:t>
      </w:r>
    </w:p>
    <w:p>
      <w:pPr/>
      <w:r>
        <w:t>Long-term Outcome: Mendefinisikan ulang batas tanggung jawab keamanan di ruang lintas-rantai, secara efektif menggeser beban manajemen risiko dari pengembang arsitektur dasar LayerZero langsung ke tangan pengembang aplikasi individu — yang kelak menjadi pedang bermata dua pemicu krisis sistemik pada aplikasi Kelp DAO lebih dari dua tahun kemudian (lihat event 18 April 2026, BUKAN "tiga bulan kemudian" seperti keliru tercatat di draf sebelumnya yang salah menempatkan insiden Kelp DAO di April 2024).</w:t>
      </w:r>
    </w:p>
    <w:p>
      <w:pPr/>
      <w:r>
        <w:t>Evidence: LayerZero Official/Medium, "Introducing LayerZero V2" (HIGH) [https://medium.com/layerzero-official/introducing-layerzero-v2-076a9b3cb029]; T-Net BC Technology, 9 Feb 2024 (HIGH) [https://www.bctechnology.com/news/2024/2/9/Notable-Vancouver-based-Blockchain-Unicorn-Company-LayerZero-Labs-Introduces-LayerZero-V2.cfm]; Etherscan, kontrak EndpointV2 (HIGH) [https://etherscan.io/address/0x1a44076050125825900e736c501f859c50fe728c]; LayerZero blog, DVN Security Stack (HIGH) [https://layerzero.network/blog/layerzero-v2-explaining-dvns]</w:t>
      </w:r>
    </w:p>
    <w:p>
      <w:pPr>
        <w:pStyle w:val="Heading3"/>
      </w:pPr>
      <w:r>
        <w:t>Date: 20 Juni 2024</w:t>
      </w:r>
    </w:p>
    <w:p>
      <w:pPr/>
      <w:r>
        <w:t>Event: Peluncuran Publik Token (TGE) ZRO dan Implementasi "Proof-of-Donation" (HIGH)</w:t>
      </w:r>
    </w:p>
    <w:p>
      <w:pPr/>
      <w:r>
        <w:t>Trigger: Ekspektasi kapital yang terakumulasi selama tiga tahun masa inkubasi bebas-token, disertai tekanan mendesak dari investor modal ventura dan desakan teknis untuk secara operasional mendesentralisasi manajemen hak tata kelola serta utilitas aliran pendapatan jaringan (fee switch) kepada pemangku kepentingan.</w:t>
      </w:r>
    </w:p>
    <w:p>
      <w:pPr/>
      <w:r>
        <w:t>Context Snapshot:</w:t>
      </w:r>
    </w:p>
    <w:p>
      <w:pPr/>
      <w:r>
        <w:t xml:space="preserve">  Industry state: "Kelelahan Airdrop" (Airdrop Fatigue) yang patologis menjangkiti ruang kripto ritel; sentimen massa terhadap model peluncuran token dari entitas infrastruktur besar memburuk karena ekspektasi penemuan harga sekunder acapkali meleset dari valuasi pasar pra-peluncuran.</w:t>
      </w:r>
    </w:p>
    <w:p>
      <w:pPr/>
      <w:r>
        <w:t xml:space="preserve">  Competitor state: Protokol penghubung nilai tier-1 lainnya (seperti interoperabilitas Wormhole dengan token W) baru saja melangsungkan peluncuran token berkapitalisasi tinggi, menekan LayerZero untuk membuktikan supremasi daya serap likuiditas pasar pertukarannya.</w:t>
      </w:r>
    </w:p>
    <w:p>
      <w:pPr/>
      <w:r>
        <w:t xml:space="preserve">  Tech maturity: Jaringan protokol berfungsi secara mulus, sanggup mengeksekusi dan merutekan jutaan perpesanan telemetri logis harian tanpa penyumbatan antrian lintas-rantai.</w:t>
      </w:r>
    </w:p>
    <w:p>
      <w:pPr/>
      <w:r>
        <w:t xml:space="preserve">  Macro conditions: Sentimen makro terperangkap dalam kanal kelesuan akibat tiadanya katalis ritel besar (kurangnya "musim altcoin" di pertengahan tahun), dengan likuiditas yang perlahan bermigrasi dari narasi utilitas ke aset spekulatif meme.</w:t>
      </w:r>
    </w:p>
    <w:p>
      <w:pPr/>
      <w:r>
        <w:t xml:space="preserve">  Hunter/user population: Eskalasi perang antara arsitek keamanan Sybil defense (seperti platform deteksi Nansen/Chaos Labs) melawan sindikat pemburu airdrop yang mengerahkan ratusan ribu dompet bot untuk mereplikasi volume transaksi organik secara artifisial.</w:t>
      </w:r>
    </w:p>
    <w:p>
      <w:pPr/>
      <w:r>
        <w:t xml:space="preserve">  VC climate: Konsorsium permodalan Tier-1 dan penyokong strategis bermanuver secara komersial untuk membukukan kenaikan valuasi investasi mereka berdasarkan penyesuaian harga pasar terkini (mark-to-market).</w:t>
      </w:r>
    </w:p>
    <w:p>
      <w:pPr/>
      <w:r>
        <w:t xml:space="preserve">  Narrative: Kemunculan perdebatan etis tajam di media sosial tentang subjek kelayakan nilai: memisahkan spekulan parasitik dari pengguna volume jaringan autentik, dan bagaimana peluncuran likuiditas semestinya mendanai pemeliharaan arsitektur perangkat lunak jangka panjang.</w:t>
      </w:r>
    </w:p>
    <w:p>
      <w:pPr/>
      <w:r>
        <w:t>Decision: Eksekutif entitas pengembangan, dipimpin oleh CEO Bryan Pellegrino, bekerja sama dengan LayerZero Foundation menyusun kerangka resolusi peluncuran awal. Mereka menyetujui pelepasan porsi sirkulasi perdana 8,5% (85 juta dari batas maksimum pasokan 1 miliar token ZRO) menggunakan filter pertahanan Sybil klandestin, yang secara kontroversial dibarengi dengan pajak filantropi mandat bagi pengklaim.</w:t>
      </w:r>
    </w:p>
    <w:p>
      <w:pPr/>
      <w:r>
        <w:t>Execution: Struktur kontrak klaim (jendela 20 Juni–20 September 2024) secara eksplisit mewajibkan peserta yang lolos penyaringan Sybil untuk mendonasikan secara kriptografis $0,10 per token ZRO yang ditebus. Pajak ini dibayarkan dalam USDC, USDT, atau ETH (disebut "Proof-of-Donation") dan diarahkan ke kontrak publik pengelola Protocol Guild, dengan vesting 4 tahun. Entitas yayasan LayerZero menargetkan pajak inovatif ini untuk menghasilkan hingga $18,5 juta, dengan match $10 juta dari Foundation. 85 juta ZRO didistribusikan ke 1,28 juta+ dompet pada hari peluncuran; fase distribusi kedua di September 2025 mereklamasi ~10 juta token dari bot. Bursa-bursa raksasa (Binance, Coinbase, OKX, Bybit, Crypto.com, Bitfinex, Kraken) meresmikan pencatatan pasangan transaksi spot ZRO.</w:t>
      </w:r>
    </w:p>
    <w:p>
      <w:pPr/>
      <w:r>
        <w:t>Short-term Outcome: Reaksi pasar sekunder mengalami kontraksi psikologis yang keras. Mekanisme donasi di-framing ulang oleh publik ritel sebagai "pajak ekstraksi" atau model pemerasan "bayar untuk mengklaim" (pay-to-claim). [KOREKSI] Harga ZRO turun ~15% dalam 24 jam menjadi $2,869473, menyusul pengumuman Proof-of-Donation — jalur harga "$4,79 → $3,39 dalam 4 jam" yang tercatat di draf sebelumnya TIDAK dapat diverifikasi dari sumber manapun dan digantikan dengan angka terverifikasi ini.</w:t>
      </w:r>
    </w:p>
    <w:p>
      <w:pPr/>
      <w:r>
        <w:t>Long-term Outcome: Evolusi struktural dari "Proof-of-Donation" memecahkan standar industri konvensional dan memperkenalkan matriks teori permainan teoretis baru untuk tata laksana Token Generation Event masa depan.</w:t>
      </w:r>
    </w:p>
    <w:p>
      <w:pPr/>
      <w:r>
        <w:t>Evidence: The Block, mekanisme Proof-of-Donation (HIGH) [https://www.theblock.co/post/301043/layerzero-proof-of-donation-zro-claiming-mechanism]; LayerZero Foundation/Medium, resmi (HIGH) [https://info.layerzero.foundation/zro-claim-6e37a81e9c2a]; DropsTab, distribusi &amp; fase kedua (MEDIUM) [https://dropstab.com/coins/layerzero]; Cryptopolitan, koreksi harga (HIGH) [https://www.cryptopolitan.com/binance-layerzero-token-price-drops/]</w:t>
      </w:r>
    </w:p>
    <w:p>
      <w:pPr>
        <w:pStyle w:val="Heading3"/>
      </w:pPr>
      <w:r>
        <w:t>Date: 10 Agustus 2025 (Proposal) — 25 Agustus 2025 (Persetujuan DAO)</w:t>
      </w:r>
    </w:p>
    <w:p>
      <w:pPr/>
      <w:r>
        <w:t>Event: Invasi Monopoli dan Penggabungan Akuisisi Stargate Finance (HIGH)</w:t>
      </w:r>
    </w:p>
    <w:p>
      <w:pPr/>
      <w:r>
        <w:t>Trigger: [KOREKSI TANGGAL] Melebarnya jurang disjungsi struktural antara metrik valuasi protokol agregasi Layer-0 (LayerZero/ZRO) dan lapisan antarmuka transportasinya (Stargate/STG) — draf sebelumnya mencantumkan tanggal ambigu "Agustus 2024/2025"; riset ulang memastikan proposal diajukan 10 Agustus 2025 dan disetujui DAO 25 Agustus 2025.</w:t>
      </w:r>
    </w:p>
    <w:p>
      <w:pPr/>
      <w:r>
        <w:t>Context Snapshot:</w:t>
      </w:r>
    </w:p>
    <w:p>
      <w:pPr/>
      <w:r>
        <w:t xml:space="preserve">  Industry state: Permulaan fase transformatif radikal ke arah praktik Mergers &amp; Acquisitions (M&amp;A) yang diselesaikan sepenuhnya secara on-chain melalui kontrak pintar tanpa meja hukum tradisional.</w:t>
      </w:r>
    </w:p>
    <w:p>
      <w:pPr/>
      <w:r>
        <w:t xml:space="preserve">  Competitor state: Arsitektur perpesanan bermodal besar (seperti Wormhole) semakin agresif bereksperimen dengan operasi pasar terbuka untuk mengakuisisi infrastruktur utilitas pihak ketiga demi mengunci kesetiaan likuiditas bervolume tinggi.</w:t>
      </w:r>
    </w:p>
    <w:p>
      <w:pPr/>
      <w:r>
        <w:t xml:space="preserve">  Tech maturity: Pustaka logika pertukaran (Swap) Stargate V2 berfungsi secara mapan dan mandiri memindahkan ratusan juta dolar transaksi, namun model tokenomik inflasinya tidak mampu menangkap dan mengakumulasi nilai utilitas seefisien rasio metrik fundamental yang diantisipasi pasar institusional.</w:t>
      </w:r>
    </w:p>
    <w:p>
      <w:pPr/>
      <w:r>
        <w:t xml:space="preserve">  Macro conditions: Stabilitas kebijakan moneter makro mengizinkan ekspansi alokasi belanja modal (Capital Expenditure) tingkat lanjut serta konsolidasi kepemilikan saham dan kapital di ranah organisasi terdesentralisasi (DAO).</w:t>
      </w:r>
    </w:p>
    <w:p>
      <w:pPr/>
      <w:r>
        <w:t xml:space="preserve">  Hunter/user population: Partisipan pengunci token tata kelola STG (veSTG stakers) mengekspresikan tekanan politik yang masif untuk memaksa akumulasi nilai dari perbendaharaan LayerZero Foundation kembali ke saku pemberi likuiditas.</w:t>
      </w:r>
    </w:p>
    <w:p>
      <w:pPr/>
      <w:r>
        <w:t xml:space="preserve">  VC climate: Firma ekuitas swasta raksasa Web3 berevolusi untuk berinvestasi menuntut optimalisasi aliran kas bersih ketimbang pendanaan peluncuran token spekulatif, mendorong penyatuan sinergi melalui fusi produk (product fusion) guna memonopoli retensi pengguna.</w:t>
      </w:r>
    </w:p>
    <w:p>
      <w:pPr/>
      <w:r>
        <w:t xml:space="preserve">  Narrative: Kemunculan postulat mengenai visi arsitektur "Aplikasi Super Lintas-Rantai" (Omnichain SuperApp), memotivasi eksperimen ekstrem rekayasa tata kelola korporat untuk memusatkan kapital pada satu titik dominan.</w:t>
      </w:r>
    </w:p>
    <w:p>
      <w:pPr/>
      <w:r>
        <w:t>Decision: Konsorsium komite dari entitas LayerZero Foundation membuat keputusan taktis agresif bergaya ekuitas swasta tradisional untuk secara absolut membeli dan mengakuisisi keseluruhan pangsa pasokan float peredaran token Stargate Finance (STG) melalui bursa rasio tetap dan melebur tata kelola independen dApp unggulan tersebut sepenuhnya di bawah kedaulatan payung tokenomik arsitektur ZRO.</w:t>
      </w:r>
    </w:p>
    <w:p>
      <w:pPr/>
      <w:r>
        <w:t>Execution: LayerZero Foundation mempublikasikan proposal akuisisi $110 juta pada 10 Agustus 2025, dengan rasio tukar statis 1 STG : 0,08634 ZRO dan ambang persetujuan 70%. Wormhole Foundation sempat meluncurkan intervensi manuver bermusuhan (sekitar 20-21 Agustus) mencoba membajak kesepakatan dengan tawaran pesaing senilai ~$120 juta dan meminta penundaan voting Snapshot. Mayoritas pengunci utilitas STG tetap merestui akuisisi LayerZero pada 25 Agustus 2025 dengan konsensus ~95% (94,76%) dari 15.100+ alamat yang berpartisipasi — voting dengan partisipasi tertinggi dalam sejarah Stargate menurut CEO Bryan Pellegrino. Separuh pendapatan masa depan Stargate dialirkan ke buyback ZRO LayerZero; DAO Stargate dibubarkan.</w:t>
      </w:r>
    </w:p>
    <w:p>
      <w:pPr/>
      <w:r>
        <w:t>Short-term Outcome: Eksekusi transaksi pertukaran aset skala industri segera terlaksana dan menciptakan distorsi di pasar bursa. [TIDAK TERVERIFIKASI] Klaim spesifik bahwa estate Alameda Research mencairkan 129 juta STG mati menjadi ~11,14 juta ZRO likuid (~$24,29 juta) tidak ditemukan di sumber manapun pada riset ini — tandai sebagai belum terverifikasi, bukan fakta yang sudah pasti.</w:t>
      </w:r>
    </w:p>
    <w:p>
      <w:pPr/>
      <w:r>
        <w:t>Long-term Outcome: Menggoreskan preseden bagi keberhasilan eksekusi merger DAO tata kelola on-chain berskala besar. Secara strategis melegitimasi LayerZero bukan lagi sekadar korporasi rekayasa perangkat lunak komunikasi, melainkan entitas konglomerasi yang memegang otoritas penuh penguasaan rel infrastruktur dasar berserta lapisan komersial lalu-lintasnya (Stargate), menanamkan tesis trayektori mengenai peletakan dasar migrasi arsitektur Layer-1 masa depannya secara mandiri (lihat event Februari 2026, "Zero Blockchain").</w:t>
      </w:r>
    </w:p>
    <w:p>
      <w:pPr/>
      <w:r>
        <w:t>Evidence: The Block, proposal $110 juta (HIGH) [https://www.theblock.co/post/366246/layerzero-foundation-proposes-110-million-acquisition-of-stargate-bridge-as-token-struggles]; Unchained, persetujuan DAO 25 Agustus 2025 (HIGH) [https://unchainedcrypto.com/stargate-dao-approves-120-million-layerzero-acquisition/]; Unchained, tawaran tandingan Wormhole (HIGH) [https://unchainedcrypto.com/wormhole-foundation-to-counter-layerzeros-bid-for-stargate/]; The Block, ~95% persetujuan (HIGH) [https://www.theblock.co/post/368040/stargate-dao-approves-layerzero-acquisition-despite-last-minute-interest-from-wormhole-axelar-and-across]; DL News, pembubaran DAO &amp; bagi hasil (HIGH) [https://www.dlnews.com/articles/defi/layerzero-pips-rivals-110m-stargate-deal-dao-dissolves/]</w:t>
      </w:r>
    </w:p>
    <w:p>
      <w:pPr>
        <w:pStyle w:val="Heading3"/>
      </w:pPr>
      <w:r>
        <w:t>Date: 10 Februari 2026</w:t>
      </w:r>
    </w:p>
    <w:p>
      <w:pPr/>
      <w:r>
        <w:t>Event: Peluncuran Blockchain "Zero" — Layer-1 Mandiri LayerZero (HIGH)</w:t>
      </w:r>
    </w:p>
    <w:p>
      <w:pPr/>
      <w:r>
        <w:t>Trigger: Adanya kebutuhan struktural dan urgensi teknologi dari arsitektur keuangan terdesentralisasi (DeFi) untuk memecahkan trilema skalabilitas (scalability trilemma) secara fisik, bukan sebatas rekayasa kriptografi di lapisan antarmuka. Batasan ekstrem pada throughput dan inefisiensi masif pada komputasi replikatif dari mesin virtual tradisional memaksa tim inti menciptakan fondasi jaringan yang mampu mendukung penyelesaian pasar institusional (Wall Street) secara on-chain dan nonstop (24/7). Menurut CEO Bryan Pellegrino, hambatan utama yang mencekik eskalasi tersebut adalah kapasitas penyimpanan lapisan dasar (storage layer constraints).</w:t>
      </w:r>
    </w:p>
    <w:p>
      <w:pPr/>
      <w:r>
        <w:t>Context Snapshot:</w:t>
      </w:r>
    </w:p>
    <w:p>
      <w:pPr/>
      <w:r>
        <w:t xml:space="preserve">  Industry state: Sektor infrastruktur blockchain sedang mengkalibrasi ulang sasarannya ke Wall Street. Entitas kliring raksasa konvensional seperti DTCC (yang merampungkan 99% penyelesaian sekuritas Amerika Serikat), Citadel Securities, ICE, dan ARK Invest secara proaktif terjun mengeksplorasi arsitektur blockchain privat, cepat, dan sanggup beroperasi masif melampaui hambatan geografis dan jam perdagangan reguler.</w:t>
      </w:r>
    </w:p>
    <w:p>
      <w:pPr/>
      <w:r>
        <w:t xml:space="preserve">  Competitor state: Lanskap dominan Layer-1 yang ada, seperti Ethereum atau Solana, dibangun atas fondasi yang kaku secara komputasional (single-threaded dan homogen), menciptakan plafon keras di mana jaringan terhebat (Solana) pun secara teoretis mentok di ~100.000 TPS, membatasi utilitas aplikasi frekuensi tinggi.</w:t>
      </w:r>
    </w:p>
    <w:p>
      <w:pPr/>
      <w:r>
        <w:t xml:space="preserve">  Tech maturity: Laboratorium riset LayerZero memantapkan landasan mutakhir melalui dua riset radikal pada 2025: makalah Quick Merkle Database (QMDB) yang mencetak 2,28 juta state updates/detik di atas ukuran tes 15 miliar entri (10x state size Ethereum 2024) dengan konsumsi memori 2,3 byte/entri; dan algoritma FAFO (Fast Ahead-of-Formation Optimization) yang mencapai 1,1 juta transfer ETH murni/detik pada satu node CPU.</w:t>
      </w:r>
    </w:p>
    <w:p>
      <w:pPr/>
      <w:r>
        <w:t xml:space="preserve">  Macro conditions: Tether Investments menanam modal strategis di ekosistem LayerZero pada hari yang sama dengan pengumuman Zero, dipicu oleh sirkulasi USDt0 (dibangun di atas standar OFT) yang melampaui $70 miliar volume transfer lintas-rantai dalam 12 bulan terakhir.</w:t>
      </w:r>
    </w:p>
    <w:p>
      <w:pPr/>
      <w:r>
        <w:t xml:space="preserve">  Hunter/user population: Di ranah ritel dan paus (whales), delegator kapital merasa kelelahan dan terisolasi dari proses validasi (staking) tradisional; ada permintaan tinggi terhadap mekanisme staking tanpa risiko slashing.</w:t>
      </w:r>
    </w:p>
    <w:p>
      <w:pPr/>
      <w:r>
        <w:t xml:space="preserve">  VC climate: Sektor ventura agresif beralih dari peluncuran L2 generik menuju pendanaan mesin validasi Zero-Knowledge (ZK) dan multi-core.</w:t>
      </w:r>
    </w:p>
    <w:p>
      <w:pPr/>
      <w:r>
        <w:t xml:space="preserve">  Narrative: Wacana pasar bertransformasi dari "Jembatan Antar-Jaringan" (Interoperability Protocol) menjadi destinasinya sendiri—"Decentralized Multi-Core World Computer".</w:t>
      </w:r>
    </w:p>
    <w:p>
      <w:pPr/>
      <w:r>
        <w:t>Decision: Menghadapi konstelasi kekuatan finansial Wall Street dan kesiapan modul QMDB internal, kepemimpinan LayerZero Labs di bawah Pellegrino dan Zarick memutuskan untuk tidak membatasi perusahaan sebagai lapisan interkoneksi belaka, melainkan bertransformasi menjadi pesaing langsung Layer-1 raksasa, dengan arsitektur pemisahan (decoupled architecture) eksklusif antara mesin eksekusi operasional dengan utilitas verifikasi kriptografi ZK-Proofs.</w:t>
      </w:r>
    </w:p>
    <w:p>
      <w:pPr/>
      <w:r>
        <w:t>Execution: Business Wire mempublikasikan pengumuman resmi "Zero" pada 10 Februari 2026, berkolaborasi dengan Citadel Securities, DTCC, Google Cloud, dan ICE, dengan investasi strategis ZRO dari Citadel Securities; peluncuran mainnet ditargetkan musim gugur 2026 dengan 3 "zone" awal (EVM umum, privasi pembayaran, perdagangan institusional). Menurut "Zero: Technical Positioning Paper" resmi, node dibagi menjadi Block Producers (mengeksekusi transaksi, mencetak bukti ZK) dan Block Validators (memverifikasi bukti ZK di hardware konsumen, tanpa mengulang eksekusi) — target hingga 2 juta TPS per zone. Konsensus menggunakan Pure Delegated Proof of Stake (PDPoS) — validator tidak perlu self-stake, delegator tidak perlu minimum stake, dan TIDAK ADA slashing di lapisan konsensus. Seluruh jaringan dimodularisasi menjadi "System Zone" (mengelola saldo ZRO omnichain dan PDPoS/governance) terpisah dari "Atomicity Zones" paralel (eksekusi aplikasi).</w:t>
      </w:r>
    </w:p>
    <w:p>
      <w:pPr/>
      <w:r>
        <w:t>Detail arsitektur teknis:</w:t>
      </w:r>
    </w:p>
    <w:p>
      <w:pPr/>
      <w:r>
        <w:t xml:space="preserve">  - Quick Merkle Database (QMDB): 2,3 bytes/entri, 2,28 juta state updates/detik, diuji hingga 15 miliar entri. (HIGH) [https://arxiv.org/abs/2501.05262]</w:t>
      </w:r>
    </w:p>
    <w:p>
      <w:pPr/>
      <w:r>
        <w:t xml:space="preserve">  - Fast Ahead-of-Formation (FAFO): &gt;1,1 juta transfer ETH murni/detik dan &gt;565.000 ERC-20/detik pada satu node menggunakan Rust EVM client (REVM), 91% lebih murah dari eksekusi sharded. (HIGH) [https://arxiv.org/abs/2507.10757]</w:t>
      </w:r>
    </w:p>
    <w:p>
      <w:pPr/>
      <w:r>
        <w:t xml:space="preserve">  - Pure Delegated Proof of Stake (PDPoS): tanpa self-stake minimum, tanpa slashing lapisan konsensus. (HIGH) [https://layerzero.network/blog/zero-technical-positioning-paper]</w:t>
      </w:r>
    </w:p>
    <w:p>
      <w:pPr/>
      <w:r>
        <w:t xml:space="preserve">  - System Zone vs Atomicity Zones: pemisahan zona operasional inti dari zona kontrak pintar aplikasi. (HIGH) [https://layerzero.network/blog/zero-technical-positioning-paper]</w:t>
      </w:r>
    </w:p>
    <w:p>
      <w:pPr/>
      <w:r>
        <w:t xml:space="preserve">  - Block Validators &amp; Block Producers: validator hardware konsumen cukup verifikasi ZK proof; Producer (opsional, hardware performa tinggi) mengeksekusi &amp; mencetak proof. (HIGH) [https://docs.layerzero.network/chain]</w:t>
      </w:r>
    </w:p>
    <w:p>
      <w:pPr/>
      <w:r>
        <w:t>Short-term Outcome: Demonstrasi kemampuan publik ini melepaskan gelombang euforia valuasi terhadap aset perbendaharaan dasar mereka, dengan janji aktivasi skema "Fee Switch" (buyback-and-burn) pasca-peluncuran. [CATATAN] Status aktivasi Fee Switch sesungguhnya masih diperdebatkan di sumber sekunder (sebagian melaporkan aktivasi Desember 2025, sebagian melaporkan voting gagal mencapai kuorum ~40,6%) — desain buyback-and-burn-nya sendiri terdokumentasi resmi, tapi status "sudah aktif atau belum" belum pasti.</w:t>
      </w:r>
    </w:p>
    <w:p>
      <w:pPr/>
      <w:r>
        <w:t>Long-term Outcome: Dengan proyeksi peluncuran mainnet musim gugur 2026, LayerZero membingkai posisinya bukan semata memonopoli integrasi rantai melainkan membangun infrastruktur pasar modal masa depan. [CATATAN] "Zero" masih berstatus rencana yang diumumkan dengan target peluncuran dan target throughput — bukan fakta yang sudah terwujud; keterlibatan DTCC dan ICE dideskripsikan sebagai "eksplorasi", bukan penyebaran (deployment) yang sudah selesai.</w:t>
      </w:r>
    </w:p>
    <w:p>
      <w:pPr/>
      <w:r>
        <w:t>Evidence: Business Wire, pengumuman resmi (HIGH) [https://www.businesswire.com/news/home/20260210491975/en/]; CoinDesk, 10 Feb 2026 (HIGH) [https://www.coindesk.com/tech/2026/02/10/citadel-securities-backs-layerzero-as-it-unveils-zero-blockchain-for-global-markets]; Tether.io, investasi strategis (HIGH) [https://tether.io/news/tether-announces-strategic-investment-in-layerzero-labs-creator-of-the-interoperability-infrastructure-used-by-usdt0/]; LayerZero blog, "Zero: Technical Positioning Paper" (HIGH) [https://layerzero.network/blog/zero-technical-positioning-paper]; LayerZero docs /chain (HIGH) [https://docs.layerzero.network/chain]</w:t>
      </w:r>
    </w:p>
    <w:p>
      <w:pPr>
        <w:pStyle w:val="Heading3"/>
      </w:pPr>
      <w:r>
        <w:t>Date: 18 April 2026 [KOREKSI TANGGAL KRITIS]</w:t>
      </w:r>
    </w:p>
    <w:p>
      <w:pPr/>
      <w:r>
        <w:t>Event: Insiden Eksploitasi Kelp DAO Senilai $292 Juta (HIGH)</w:t>
      </w:r>
    </w:p>
    <w:p>
      <w:pPr/>
      <w:r>
        <w:t>[KOREKSI]: Draf sebelumnya keliru mencantumkan tanggal insiden ini sebagai "April 2024" dan menempatkannya tepat setelah peluncuran V2 (Januari 2024). Riset ulang (dikonfirmasi silang oleh CoinDesk, Chainalysis, dan QuillAudits) memastikan insiden ini terjadi **18 April 2026** — SATU insiden, bukan dua peristiwa terpisah di 2024 dan 2026. Event ini dipindahkan ke posisi kronologis yang benar: setelah peluncuran "Zero" (10 Feb 2026) dan sebelum perbaikan keamanan DVN (Mei 2026) — yang memang secara naratif adalah respons langsung terhadap insiden ini, bukan insiden terpisah dua tahun sebelumnya.</w:t>
      </w:r>
    </w:p>
    <w:p>
      <w:pPr/>
      <w:r>
        <w:t>Trigger: Eksploitasi vektor kerentanan non-kontrak (off-chain) berupa peracunan relai transmisi data (node RPC), dilancarkan sekitar 17:35 UTC pada 18 April 2026, oleh aktor ancaman persisten kelas negara (Lazarus Group asal Korea Utara — atribusi awal LayerZero dan Chainalysis, belum menjadi temuan hukum yang diadili). Vektor ini terekspos karena konfigurasi spesifik aplikasi yang sangat tidak toleran terhadap kesalahan—yakni pengaturan "1-of-1 DVN" di mana Kelp DAO secara naif mengandalkan verifikator tunggal (DVN milik LayerZero Labs sendiri) tanpa cadangan konsensus.</w:t>
      </w:r>
    </w:p>
    <w:p>
      <w:pPr/>
      <w:r>
        <w:t>Context Snapshot:</w:t>
      </w:r>
    </w:p>
    <w:p>
      <w:pPr/>
      <w:r>
        <w:t xml:space="preserve">  Industry state: [CATATAN] Kondisi industri saat insiden ini (April 2026) belum diriset secara spesifik di luar detail insiden itu sendiri — draf sebelumnya salah mengasumsikan konteks "reli pasca-halving Bitcoin 2024" karena kesalahan tanggal; konteks makro yang benar untuk April 2026 memerlukan riset tambahan.</w:t>
      </w:r>
    </w:p>
    <w:p>
      <w:pPr/>
      <w:r>
        <w:t xml:space="preserve">  Competitor state: Faksi-faksi narasi pesaing (terutama Chainlink CCIP) tanpa ampun mengeksploitasi insiden ini untuk mendiskreditkan kapabilitas keamanan desentralisasi aplikasi dari lapisan perpesanan LayerZero.</w:t>
      </w:r>
    </w:p>
    <w:p>
      <w:pPr/>
      <w:r>
        <w:t xml:space="preserve">  Tech maturity: Arsitektur perpesanan modular V2, yang saat itu sudah berjalan lebih dari dua tahun dalam operasi produksi, tetap rentan terhadap kelalaian konfigurasi klien di ranah off-chain — bukan cacat pada kontrak pintar inti.</w:t>
      </w:r>
    </w:p>
    <w:p>
      <w:pPr/>
      <w:r>
        <w:t xml:space="preserve">  Macro conditions: [CATATAN] Perlu riset tambahan untuk kondisi makro spesifik April 2026 — jangan diasumsikan dari draf sebelumnya yang salah tanggal.</w:t>
      </w:r>
    </w:p>
    <w:p>
      <w:pPr/>
      <w:r>
        <w:t xml:space="preserve">  Hunter/user population: Syok insiden ini memicu kepanikan penarikan likuiditas sementara dari dApps sekunder yang juga menggunakan relai antar-rantai LayerZero.</w:t>
      </w:r>
    </w:p>
    <w:p>
      <w:pPr/>
      <w:r>
        <w:t xml:space="preserve">  VC climate: Kehilangan aset bernilai ratusan juta dolar menimbulkan friksi kecemasan bagi sponsor likuiditas restaking, namun keyakinan terhadap fundamental teknologi arsitektur lapisan bawah tidak sepenuhnya goyah.</w:t>
      </w:r>
    </w:p>
    <w:p>
      <w:pPr/>
      <w:r>
        <w:t xml:space="preserve">  Narrative: Memicu perdebatan arsitektural berskala industri mengenai keseimbangan tanggung jawab keamanan antara Application-Owned Security dan Protocol-Level Security.</w:t>
      </w:r>
    </w:p>
    <w:p>
      <w:pPr/>
      <w:r>
        <w:t>Decision: Dalam manuver manajemen krisis, eksekutif LayerZero Labs Ltd. pada awalnya mengambil sikap menolak tanggung jawab dengan menyalahkan kesalahan konfigurasi klien (Kelp DAO). Kelp DAO membalas dengan klaim bahwa LayerZero sendiri yang menyetujui konfigurasi 1:1 tersebut. Tekanan atribusi dan reputasi akhirnya memaksa LayerZero mengakui kelalaian penyediaan DVN tunggal mereka (lihat event Mei 2026).</w:t>
      </w:r>
    </w:p>
    <w:p>
      <w:pPr/>
      <w:r>
        <w:t>Execution: Sekitar 116.500 rsETH (~$292 juta, ~18% dari total suplai rsETH) dikuras pada ~17:35 UTC 18 April 2026; multisig pauser Kelp membekukan kontrak ~46 menit kemudian (18:21 UTC). Penyerang mendepositkan 89.567 rsETH ke Aave dan meminjam ~$190 juta dalam ETH dan aset terkait di Ethereum dan Arbitrum. Analisis post-mortem forensik (QuillAudits) mengonfirmasi vektor: pertukaran biner op-geth dan DDoS yang memaksa failover RPC. Pemulihan sebagian terjadi: 117.132 rsETH diisi ulang lewat Aave Recovery Guardian dan Kelp Recovery Safe.</w:t>
      </w:r>
    </w:p>
    <w:p>
      <w:pPr/>
      <w:r>
        <w:t>Short-term Outcome: Ekstraksi ini merugikan ekosistem sebesar $292 juta dan mencederai reputasi LayerZero V2 — disebut hack DeFi terbesar tahun 2026.</w:t>
      </w:r>
    </w:p>
    <w:p>
      <w:pPr/>
      <w:r>
        <w:t>Long-term Outcome: Secara fundamental mengubah lanskap integrasi keamanan interoperabilitas: insiden ini membuktikan bahwa meskipun lapisan inti kontrak pintar LayerZero tidak diretas, fleksibilitas tanpa batas dari V2 dapat dimanipulasi jika klien mendikte asumsi toleransi kesalahan nol — memicu perbaikan sistemik LayerZero sendiri sebulan kemudian (lihat event Mei 2026).</w:t>
      </w:r>
    </w:p>
    <w:p>
      <w:pPr/>
      <w:r>
        <w:t>Evidence: CoinDesk, atribusi Lazarus &amp; kronologi (HIGH) [https://www.coindesk.com/tech/2026/04/20/layerzero-blames-kelp-s-setup-for-usd290-million-exploit-attributes-it-to-north-korea-s-lazarus]; Chainalysis, konfirmasi tanggal &amp; mekanisme (HIGH) [https://www.chainalysis.com/blog/kelpdao-bridge-exploit-april-2026/]; QuillAudits, analisis forensik lengkap (HIGH) [https://www.quillaudits.com/blog/hack-analysis/kelp-dao-hack]; CoinDesk, detail eksploitasi Aave (HIGH) [https://www.coindesk.com/tech/2026/04/22/the-protocol-kelp-dao-exploited-for-usd292-million]; The Block, pemulihan (MEDIUM) [https://www.theblock.co/post/401060/kelp-dao-aave-resume-rseth]</w:t>
      </w:r>
    </w:p>
    <w:p>
      <w:pPr>
        <w:pStyle w:val="Heading3"/>
      </w:pPr>
      <w:r>
        <w:t>Date: Mei 2026</w:t>
      </w:r>
    </w:p>
    <w:p>
      <w:pPr/>
      <w:r>
        <w:t>Event: Modifikasi Keamanan Sistemik DVN dan Eksodus Migrasi Klien Jembatan (HIGH)</w:t>
      </w:r>
    </w:p>
    <w:p>
      <w:pPr/>
      <w:r>
        <w:t>Trigger: Ekosistem kriptografi didera kepanikan destruktif menyusul keberhasilan eksploitasi $292 juta terhadap Kelp DAO pada 18 April 2026 (lihat event sebelumnya). Analisis forensik mengonfirmasi kerentanan berasal dari serangan RPC beracun, terkait kelompok Lazarus, yang berhasil menembus karena Kelp DAO menerapkan arsitektur validasi "1-of-1" — menyandarkan verifikasinya hanya pada DVN tunggal milik LayerZero Labs tanpa redundansi.</w:t>
      </w:r>
    </w:p>
    <w:p>
      <w:pPr/>
      <w:r>
        <w:t>Context Snapshot:</w:t>
      </w:r>
    </w:p>
    <w:p>
      <w:pPr/>
      <w:r>
        <w:t xml:space="preserve">  Industry state: Paradigma sentimen keamanan protokol bermigrasi dari euforia pertumbuhan teknis menuju realitas asuransi perlindungan asimetris pasca-insiden Kelp DAO.</w:t>
      </w:r>
    </w:p>
    <w:p>
      <w:pPr/>
      <w:r>
        <w:t xml:space="preserve">  Competitor state: Chainlink CCIP dengan sigap memanipulasi kecemasan ini menjadi senjata akuisisi klien, mengedepankan rate limit bawaan dan 16 node bersertifikat ISO 27001/SOC 2 Type II.</w:t>
      </w:r>
    </w:p>
    <w:p>
      <w:pPr/>
      <w:r>
        <w:t xml:space="preserve">  Tech maturity: Tesis modularitas V2 (Application-Owned Security) terbongkar fatalitasnya — kebebasan kustomisasi 100% bagi dApp menjadi pisau bermata dua saat pengembang gagal memahami threat modeling.</w:t>
      </w:r>
    </w:p>
    <w:p>
      <w:pPr/>
      <w:r>
        <w:t xml:space="preserve">  Macro conditions: Pertumbuhan ekstrem Restaking dan BTCfi menumpuk kapital riil yang terpapar arsitektur settlement messaging — keruntuhan satu titik dapat menginjeksi utang macet ke platform pinjaman besar.</w:t>
      </w:r>
    </w:p>
    <w:p>
      <w:pPr/>
      <w:r>
        <w:t xml:space="preserve">  Hunter/user population: Gelombang pesimisme ritel dan kepanikan modal meledak; likuiditas lintas batas ditarik keluar dari ekosistem yang belum dievaluasi ulang konfigurasinya.</w:t>
      </w:r>
    </w:p>
    <w:p>
      <w:pPr/>
      <w:r>
        <w:t xml:space="preserve">  VC climate: Komite manajemen risiko VC memaksakan migrasi anak perusahaan inkubasi ke infrastruktur jembatan yang mampu meredam atribusi hukum akibat single point of compromise.</w:t>
      </w:r>
    </w:p>
    <w:p>
      <w:pPr/>
      <w:r>
        <w:t xml:space="preserve">  Narrative: Sektor Web3 mendeklarasikan akhir doktrin "Kode Bukan Tanggung Jawab Infrastruktur" — penyedia middleware dituntut memaksakan guardrails wajib.</w:t>
      </w:r>
    </w:p>
    <w:p>
      <w:pPr/>
      <w:r>
        <w:t>Decision: Direksi eksekutif LayerZero Labs mengambil rute putar balik dari sikap reaktif sebelumnya (menyalahkan Kelp DAO), mengeluarkan deklarasi pengakuan resmi "kesalahan kami" (we made a mistake) dalam membiarkan DVN milik lab memvalidasi aset bernilai hiperbolik tanpa pengawasan.</w:t>
      </w:r>
    </w:p>
    <w:p>
      <w:pPr/>
      <w:r>
        <w:t>Execution: LayerZero menyebarkan patch endpoints yang mencabut opsi konfigurasi "1-of-1" untuk DVN LayerZero Labs sendiri, memaksakan default "5-of-5" di jalur bernilai tinggi dan minimum "3-of-3" bagi rantai kecil. Meluncurkan klien DVN Rust kedua untuk diversifikasi. Mengungkap dan memperbaiki insiden multisig internal (penandatangan yang ~3,5 tahun lalu pernah memakai wallet yang sama untuk transaksi pribadi — signer dicopot, wallet dirotasi), menaikkan ambang multisig internal dari 3-of-5 ke 7-of-10, dan mengaktifkan sistem multisig baru bernama OneSig. Dampak diperkirakan hanya ~0,14% aplikasi dan ~0,36% nilai aset. Sebuah analisis Dune independen menemukan 47% OApp aktif masih memakai setup 1-of-1 (di luar DVN LayerZero Labs) pada saat itu.</w:t>
      </w:r>
    </w:p>
    <w:p>
      <w:pPr/>
      <w:r>
        <w:t>Detail eksodus institusional:</w:t>
      </w:r>
    </w:p>
    <w:p>
      <w:pPr/>
      <w:r>
        <w:t xml:space="preserve">  - Kelp DAO: re-rute bridging aset sisa rsETH akibat kerusakan hubungan dan sengketa atribusi publik → migrasi ke Chainlink CCIP. (HIGH)</w:t>
      </w:r>
    </w:p>
    <w:p>
      <w:pPr/>
      <w:r>
        <w:t xml:space="preserve">  - Solv Protocol: merelokasi $700 juta instrumen Bitcoin-backed (SolvBTC, xSolvBTC), migrasi 7 Mei → Chainlink CCIP. (HIGH)</w:t>
      </w:r>
    </w:p>
    <w:p>
      <w:pPr/>
      <w:r>
        <w:t xml:space="preserve">  - Re.xyz: mengalihkan $475 juta TVL institusional → Chainlink CCIP. (HIGH)</w:t>
      </w:r>
    </w:p>
    <w:p>
      <w:pPr/>
      <w:r>
        <w:t xml:space="preserve">  - Kraken Exchange: memboikot LayerZero pada jembatan kBTC karena mandat sertifikasi SOC 2 → Chainlink CCIP. (HIGH)</w:t>
      </w:r>
    </w:p>
    <w:p>
      <w:pPr/>
      <w:r>
        <w:t xml:space="preserve">  - Lombard: memindahkan &gt;$1 miliar (LBTC dan BTC.b) → Chainlink CCIP. (HIGH)</w:t>
      </w:r>
    </w:p>
    <w:p>
      <w:pPr/>
      <w:r>
        <w:t>Short-term Outcome: Permintaan maaf dan perbaikan keamanan ini terlambat membius luka industri. Arus keluar kapital agregat &gt;$4 miliar USD tumpah ke Chainlink CCIP dalam beberapa minggu (dipimpin Lombard, Re.xyz, Kraken, Solv Protocol), dan terus tumbuh melampaui $7,2 miliar pada Juli 2026 (termasuk migrasi Mantle $2,5 miliar, Virtuals $700 juta, Yuzu Money $54,5 juta) — meruntuhkan pangsa retensi eksklusivitas jaringan LayerZero.</w:t>
      </w:r>
    </w:p>
    <w:p>
      <w:pPr/>
      <w:r>
        <w:t>Long-term Outcome: Fase transisi de-facto di mana "Kebebasan Penuh" dari aplikasi yang memanfaatkan infrastruktur interoperabilitas secara definitif berakhir. Memaksa arsitektur LayerZero V2 berevolusi dari landasan pacu netral menjadi instrumen fasilitator yang bertangan besi (paternalistic), menancapkan konfigurasi minimal 5-of-5 DVN sebagai konstitusi wajib untuk perpesanan finansial ke depan.</w:t>
      </w:r>
    </w:p>
    <w:p>
      <w:pPr/>
      <w:r>
        <w:t>Evidence: LayerZero blog, "An Overdue Apology" (HIGH — sumber primer, kutipan verbatim) [https://layerzero.network/blog/an-overdue-apology]; CoinDesk, 9 Mei 2026 (HIGH) [https://www.coindesk.com/tech/2026/05/09/layerzero-says-it-made-a-mistake-in-usd292-million-kelp-exploit]; The Defiant, analisis Dune 47% OApp masih 1-of-1 (HIGH) [https://thedefiant.io/news/security/layerzero-labs-security-incident-multisig-violation-rjuv1s]; Bitget News, eksodus &gt;$4B (HIGH) [https://www.bitget.com/news/detail/12560605414406]; CoinDesk, eksodus &gt;$7,2B Juli 2026 (HIGH) [https://www.coindesk.com/business/2026/07/09/over-usd7-2-billion-have-migrated-from-layerzero-to-chainlink-ccip-as-mantle-joins-exodus]</w:t>
      </w:r>
    </w:p>
    <w:p>
      <w:pPr>
        <w:pStyle w:val="Heading2"/>
      </w:pPr>
      <w:r>
        <w:t>Open Threads (Analisis Lapisan Resolusi &amp; Konteks Tidak Terekam)</w:t>
      </w:r>
    </w:p>
    <w:p>
      <w:pPr/>
      <w:r>
        <w:t>Menyajikan narasi historis protokol dengan cakupan masif membutuhkan analisis forensik terhadap kekosongan informasi atau konflik redaksional yang sengaja maupun tidak sengaja dipelihara di balik layar pengembangan:</w:t>
      </w:r>
    </w:p>
    <w:p>
      <w:pPr/>
      <w:r>
        <w:t>- Resolusi Temporal Peluncuran Testnet Historis: Meskipun validasi bahwa entitas pencipta mengeksekusi puluhan kompilasi kode dan penyebaran iterasi Endpoint sebelum peluncuran resmi September 2021, tidak ada satu pun tanggal proklamasi publik mengenai "Peluncuran Testnet Publik Awal" secara harian spesifik dari repositori pendiri atau arsip audit smart contract yang berhasil divalidasi. Laporan forensik kode mengindikasikan eksistensi aktivitas lingkungan uji Rinkeby, Goerli, dan Fantom Testnet bertebaran sebagai komponen integral untuk integrasi awal Stargate V1.</w:t>
      </w:r>
    </w:p>
    <w:p>
      <w:pPr/>
      <w:r>
        <w:t>- Stabilitas dan Konflik Entitas Eksekutif Korporasi: Menganalisis matriks rekam jejak ketenagakerjaan historis tidak membuktikan adanya retakan struktural kepergian (departure) level-C eksklusif (seperti COO atau CFO) dari manajemen inti LayerZero Labs Ltd. di luar tiga pendiri aslinya (Pellegrino, Zarick, Banister). [CATATAN] Namun riset sitasi terbaru mengungkap bahwa gugatan FTX Recovery Trust menuntut $13,07 juta dari mantan COO bernama Ari Litan — sebuah kepergian eksekutif yang belum tercatat di sini dan perlu diinvestigasi lebih lanjut. Di ranah korporat, dokumentasi legal eksternal mendeteksi entitas berbadan hukum British Virgin Islands (BVI) bernama "Optimistic Labs Limited", yang dideklarasikan secara tertulis bertindak sebagai sub-operator jembatan antarmuka Etherlink.</w:t>
      </w:r>
    </w:p>
    <w:p>
      <w:pPr/>
      <w:r>
        <w:t>- Insiden Keamanan Tingkat Kedua (Second-Order Exploits): Meskipun arsitektur pusat LayerZero Endpoints secara teknis belum pernah berhasil dirusak oleh peretas pada skala matematis kontrak, fleksibilitas integrasi moduler menyebabkan bencana atribusi sekunder berkelanjutan bagi klien OApp mereka. [TIDAK TERVERIFIKASI] Klaim spesifik bahwa Radiant Capital dan Ondo Finance mengonfigurasi ulang Security Stack mereka ke minimal 5 DVN pasca-insiden akhir 2024 sebagian terverifikasi (Radiant, per sumber Eco.com) — adopsi multi-DVN oleh Ondo Finance secara spesifik TIDAK ditemukan sumbernya dan perlu ditandai belum terverifikasi.</w:t>
      </w:r>
    </w:p>
    <w:p>
      <w:pPr/>
      <w:r>
        <w:t>- Status Litigasi FTX: [DIPERBARUI] Litigasi FTX Recovery Trust vs. LayerZero Labs yang di draf sebelumnya dianggap masih "terkunci dalam status ketidakpastian yurisdiksional hingga 2026" ternyata SUDAH DISELESAIKAN lewat settlement pada 31 Januari 2025 — lihat event yang telah dikoreksi di atas. Detail persis nilai settlement final tidak ditemukan dalam riset ini dan perlu digali lebih lanjut.</w:t>
      </w:r>
    </w:p>
    <w:p>
      <w:pPr/>
      <w:r>
        <w:t>- Daftar Auditor Belum Terverifikasi: [TEMUAN BARU, PERLU TINDAK LANJUT] Dokumen Phase 4 (Profil Teknologi) yang sudah di-commit ke repo mencantumkan 6 firma audit (Trail of Bits, Zellic, Zokyo, PeckShield, Hacken, ClawSecure) dengan tanggal dan cakupan spesifik. Riset citation-mapping ini TIDAK BERHASIL memverifikasi satupun dari klaim tersebut secara independen — Zokyo bahkan hanya muncul sebagai investor Series A Extension (bukan auditor) di satu sumber (Bitcoinist). Rekomendasi: verifikasi langsung dari halaman audit resmi LayerZero sebelum mempercayai roster audit ini sebagai fakta solid.</w:t>
      </w:r>
    </w:p>
    <w:p>
      <w:pPr>
        <w:pStyle w:val="Heading2"/>
      </w:pPr>
      <w:r>
        <w:t>Kesimpulan Strategis</w:t>
      </w:r>
    </w:p>
    <w:p>
      <w:pPr/>
      <w:r>
        <w:t>Rekonstruksi kronologis perjalanan operasional LayerZero mengungkap tesis esensial tentang bagaimana monopoli infrastruktur lapisan perpesanan berevolusi dari ide teoretis menjadi penyelesaian modal bernilai puluhan miliar dolar. Pertumbuhan hiperbolik dari peluncuran publik whitepaper 2021, integrasi 120+ rantai EVM/Non-EVM secara serentak, hingga anomali keperkasaan pendanaan Seri B senilai $3 miliar tepat di ekuator pembekuan crypto winter, memvalidasi kecerdikan entitas dalam memanfaatkan euforia industri sekaligus selamat dari histeria kolapsnya raksasa-raksasa terpusat. Transformasi filosofi desain sistemik—dari single point of dependence pada jaringan Oracle V1 yang kaku, menuju kedaulatan mutlak mitigasi risiko pada bahu arsitektur DVN (LayerZero V2)—telah meletakkan fondasi teoretis permainan baru bagi seluruh lapisan protokol komunikasi Web3, sekaligus mempertaruhkan kapabilitas mitigasi sekunder klien naif — sebagaimana terbukti secara telak lewat insiden Kelp DAO senilai $292 juta pada April 2026, dua tahun lebih lambat dari yang sempat keliru tercatat, namun tetap menjadi titik balik yang memaksa LayerZero mengakui kesalahan sistemiknya sendiri dan mengeraskan standar keamanan DVN internal mereka. Melalui implementasi fusi akuisisi Stargate di tingkat tata kelola makro (Agustus 2025) dan langkah paling ambisius sejauh ini — peluncuran blockchain Layer-1 mandiri "Zero" (Februari 2026) yang menyasar langsung infrastruktur pasar modal Wall Street — tim eksekutif LayerZero mendesain transisi bermutasi dari sekadar lapisan antarmuka pasif (plumbing) menjadi infrastruktur penentu likuiditas Layer-1 berdaulat penuh di hari esok, meski reputasinya masih memulihkan diri dari eksodus migrasi klien senilai lebih dari $7 miliar ke Chainlink CCIP.</w:t>
      </w:r>
    </w:p>
    <w:p>
      <w:pPr>
        <w:pStyle w:val="Heading2"/>
      </w:pPr>
      <w:r>
        <w:t>Karya yang dikutip</w:t>
      </w:r>
    </w:p>
    <w:p>
      <w:pPr/>
      <w:r>
        <w:t>1. ChainCatcher, "From Omnichain 'Creator' to 'Witch Slayer'" — https://www.chaincatcher.com/en/article/2129967</w:t>
      </w:r>
    </w:p>
    <w:p>
      <w:pPr/>
      <w:r>
        <w:t>2. Bitcoinist, koreksi investor seed round — https://bitcoinist.com/layerzero-125m-investment-sequoia-ftx-ventures-a16z/</w:t>
      </w:r>
    </w:p>
    <w:p>
      <w:pPr/>
      <w:r>
        <w:t>3. arXiv:2110.13871, "LayerZero: Trustless Omnichain Interoperability Protocol" — https://arxiv.org/pdf/2110.13871</w:t>
      </w:r>
    </w:p>
    <w:p>
      <w:pPr/>
      <w:r>
        <w:t>4. LayerZero Official/Medium (Ryan Zarick) — https://medium.com/layerzero-official/layerzero-an-omnichain-interoperability-protocol-b43d2ae975b6</w:t>
      </w:r>
    </w:p>
    <w:p>
      <w:pPr/>
      <w:r>
        <w:t>5. CoinDesk, "Interoperability Startup LayerZero Comes Out of Stealth With $6M in Funding", 16 Sept 2021 — https://www.coindesk.com/tech/2021/09/16/interoperability-startup-layerzero-comes-out-of-stealth-with-6m-in-funding</w:t>
      </w:r>
    </w:p>
    <w:p>
      <w:pPr/>
      <w:r>
        <w:t>6. Binance Blog, Series A funding announcement — https://www.binance.com/en/blog/ecosystem/binance-labs-and-multicoin-capital-coled-$6m-series-a-for-layerzero-421499824684902766</w:t>
      </w:r>
    </w:p>
    <w:p>
      <w:pPr/>
      <w:r>
        <w:t>7. Blockworks, Series A funding ($6.3M figure) — https://blockworks.co/news/layerzero-adds-6-3m-in-series-a-funding-led-by-binance-labs-and-multicoin-capital</w:t>
      </w:r>
    </w:p>
    <w:p>
      <w:pPr/>
      <w:r>
        <w:t>8. CoinGecko, "Stargate Finance (STG)" — https://www.coingecko.com/learn/stargate-finance-stg</w:t>
      </w:r>
    </w:p>
    <w:p>
      <w:pPr/>
      <w:r>
        <w:t>9. Gate Learn, "Understanding Stargate Finance" — https://www.gate.com/learn/articles/understanding-stargate-finance-stg-in-one-article/3324</w:t>
      </w:r>
    </w:p>
    <w:p>
      <w:pPr/>
      <w:r>
        <w:t>10. LayerZero docs, Stargate Finance — https://docs.layerzero.network/v2/concepts/applications/stargate-finance</w:t>
      </w:r>
    </w:p>
    <w:p>
      <w:pPr/>
      <w:r>
        <w:t>11. Forbes, "$135 Million Investment", 30 Maret 2022 — https://www.forbes.com/sites/ninabambysheva/2022/03/30/sequoia-ftx-ventures-and-a16z-lead-135-million-investment-in-crypto-firm-breaking-down-barriers-between-blockchains/</w:t>
      </w:r>
    </w:p>
    <w:p>
      <w:pPr/>
      <w:r>
        <w:t>12. The Block, "$135 Million from Sequoia, a16z, FTX Ventures" — https://www.theblock.co/linked/139947/layerzero-raises-135-million-from-sequoia-capital-a16z-and-ftx-ventures</w:t>
      </w:r>
    </w:p>
    <w:p>
      <w:pPr/>
      <w:r>
        <w:t>13. CoinDesk, Series A Extension — https://www.coindesk.com/business/2022/03/30/a16z-ftx-and-sequoia-lead-155m-round-for-layerzero-at-1b-valuation</w:t>
      </w:r>
    </w:p>
    <w:p>
      <w:pPr/>
      <w:r>
        <w:t>14. The Block, "LayerZero Reaches Complete Equity Buy-Out Agreement with FTX and Alameda" — https://www.theblock.co/post/185678/layerzero-reaches-a-complete-equity-buy-out-agreement-with-ftx-and-alameda</w:t>
      </w:r>
    </w:p>
    <w:p>
      <w:pPr/>
      <w:r>
        <w:t>15. BeInCrypto, FTX/LayerZero investor letter — https://beincrypto.com/ftx-layerzero-exploiting-alameda-difficulties/</w:t>
      </w:r>
    </w:p>
    <w:p>
      <w:pPr/>
      <w:r>
        <w:t>16. Invezz, "LayerZero Resolves Legal Battle with FTX's Bankruptcy Estate" — https://invezz.com/news/2025/01/31/layerzero-resolves-legal-battle-with-ftxs-bankruptcy-estate/</w:t>
      </w:r>
    </w:p>
    <w:p>
      <w:pPr/>
      <w:r>
        <w:t>17. PR Newswire, "LayerZero Labs Closes $120 Million Series B Funding Round", 4 April 2023 — https://www.prnewswire.com/news-releases/layerzero-labs-closes-120-million-series-b-funding-round-raising-its-valuation-to-3-billion-301789138.html</w:t>
      </w:r>
    </w:p>
    <w:p>
      <w:pPr/>
      <w:r>
        <w:t>18. The Block, Series B — https://www.theblock.co/post/224762/layerzero-series-b</w:t>
      </w:r>
    </w:p>
    <w:p>
      <w:pPr/>
      <w:r>
        <w:t>19. CoinDesk, Series B — https://www.coindesk.com/business/2023/04/04/crypto-protocol-layerzero-raises-120m-series-b-at-3b-valuation</w:t>
      </w:r>
    </w:p>
    <w:p>
      <w:pPr/>
      <w:r>
        <w:t>20. GitHub, "LayerZero Address Book" — https://github.com/LayerZero-Labs/lz-address-book</w:t>
      </w:r>
    </w:p>
    <w:p>
      <w:pPr/>
      <w:r>
        <w:t>21. GitHub, "LayerZero-Aptos-Contract" — https://github.com/LayerZero-Labs/LayerZero-Aptos-Contract</w:t>
      </w:r>
    </w:p>
    <w:p>
      <w:pPr/>
      <w:r>
        <w:t>22. LayerZero docs, deployments overview — https://docs.layerzero.network/v2</w:t>
      </w:r>
    </w:p>
    <w:p>
      <w:pPr/>
      <w:r>
        <w:t>23. Archive.org, court filing "Adv. Pro. 23-50492-JTD" — https://dn721609.ca.archive.org/0/items/gov.uscourts.deb.190118/gov.uscourts.deb.190118.38.0.pdf</w:t>
      </w:r>
    </w:p>
    <w:p>
      <w:pPr/>
      <w:r>
        <w:t>24. Kroll Restructuring Administration, FTX docket — https://restructuring.ra.kroll.com/ftx/Home-DocketInfo</w:t>
      </w:r>
    </w:p>
    <w:p>
      <w:pPr/>
      <w:r>
        <w:t>25. BeInCrypto, "Layer Zero Ends FTX Dispute" — https://beincrypto.com/layer-zero-ends-ftx-dispute/</w:t>
      </w:r>
    </w:p>
    <w:p>
      <w:pPr/>
      <w:r>
        <w:t>26. The Block, "LayerZero Reaches Settlement with FTX Estate" — https://www.theblock.co/post/338184/layerzero-reaches-settlement-with-ftx-estate-over-alameda-deal</w:t>
      </w:r>
    </w:p>
    <w:p>
      <w:pPr/>
      <w:r>
        <w:t>27. Cointelegraph, "LayerZero Settlement FTX" — https://cointelegraph.com/news/layerzero-settlement-ftx</w:t>
      </w:r>
    </w:p>
    <w:p>
      <w:pPr/>
      <w:r>
        <w:t>28. LayerZero Official/Medium, "Introducing LayerZero V2" — https://medium.com/layerzero-official/introducing-layerzero-v2-076a9b3cb029</w:t>
      </w:r>
    </w:p>
    <w:p>
      <w:pPr/>
      <w:r>
        <w:t>29. T-Net BC Technology, "LayerZero Labs Introduces LayerZero V2" — https://www.bctechnology.com/news/2024/2/9/Notable-Vancouver-based-Blockchain-Unicorn-Company-LayerZero-Labs-Introduces-LayerZero-V2.cfm</w:t>
      </w:r>
    </w:p>
    <w:p>
      <w:pPr/>
      <w:r>
        <w:t>30. Etherscan, EndpointV2 contract — https://etherscan.io/address/0x1a44076050125825900e736c501f859c50fe728c</w:t>
      </w:r>
    </w:p>
    <w:p>
      <w:pPr/>
      <w:r>
        <w:t>31. LayerZero blog, "Explaining DVNs" — https://layerzero.network/blog/layerzero-v2-explaining-dvns</w:t>
      </w:r>
    </w:p>
    <w:p>
      <w:pPr/>
      <w:r>
        <w:t>32. The Block, "Proof-of-Donation ZRO Claiming Mechanism" — https://www.theblock.co/post/301043/layerzero-proof-of-donation-zro-claiming-mechanism</w:t>
      </w:r>
    </w:p>
    <w:p>
      <w:pPr/>
      <w:r>
        <w:t>33. LayerZero Foundation/Medium, official ZRO claim mechanics — https://info.layerzero.foundation/zro-claim-6e37a81e9c2a</w:t>
      </w:r>
    </w:p>
    <w:p>
      <w:pPr/>
      <w:r>
        <w:t>34. DropsTab, LayerZero (ZRO) — https://dropstab.com/coins/layerzero</w:t>
      </w:r>
    </w:p>
    <w:p>
      <w:pPr/>
      <w:r>
        <w:t>35. Cryptopolitan, ZRO price drop — https://www.cryptopolitan.com/binance-layerzero-token-price-drops/</w:t>
      </w:r>
    </w:p>
    <w:p>
      <w:pPr/>
      <w:r>
        <w:t>36. The Block, "LayerZero Foundation Proposes $110 Million Acquisition of Stargate" — https://www.theblock.co/post/366246/layerzero-foundation-proposes-110-million-acquisition-of-stargate-bridge-as-token-struggles</w:t>
      </w:r>
    </w:p>
    <w:p>
      <w:pPr/>
      <w:r>
        <w:t>37. Unchained, "Stargate DAO Approves LayerZero Acquisition" — https://unchainedcrypto.com/stargate-dao-approves-120-million-layerzero-acquisition/</w:t>
      </w:r>
    </w:p>
    <w:p>
      <w:pPr/>
      <w:r>
        <w:t>38. Unchained, "Wormhole Foundation to Counter LayerZero's Bid for Stargate" — https://unchainedcrypto.com/wormhole-foundation-to-counter-layerzeros-bid-for-stargate/</w:t>
      </w:r>
    </w:p>
    <w:p>
      <w:pPr/>
      <w:r>
        <w:t>39. The Block, "Stargate DAO Approves LayerZero Acquisition ~95%" — https://www.theblock.co/post/368040/stargate-dao-approves-layerzero-acquisition-despite-last-minute-interest-from-wormhole-axelar-and-across</w:t>
      </w:r>
    </w:p>
    <w:p>
      <w:pPr/>
      <w:r>
        <w:t>40. DL News, "LayerZero Pips Rivals, $110M Stargate Deal, DAO Dissolves" — https://www.dlnews.com/articles/defi/layerzero-pips-rivals-110m-stargate-deal-dao-dissolves/</w:t>
      </w:r>
    </w:p>
    <w:p>
      <w:pPr/>
      <w:r>
        <w:t>41. Business Wire, "LayerZero Announces Zero Blockchain", 10 Feb 2026 — https://www.businesswire.com/news/home/20260210491975/en/</w:t>
      </w:r>
    </w:p>
    <w:p>
      <w:pPr/>
      <w:r>
        <w:t>42. CoinDesk, "Citadel Securities Backs LayerZero as It Unveils Zero Blockchain", 10 Feb 2026 — https://www.coindesk.com/tech/2026/02/10/citadel-securities-backs-layerzero-as-it-unveils-zero-blockchain-for-global-markets</w:t>
      </w:r>
    </w:p>
    <w:p>
      <w:pPr/>
      <w:r>
        <w:t>43. Tether.io, strategic investment announcement — https://tether.io/news/tether-announces-strategic-investment-in-layerzero-labs-creator-of-the-interoperability-infrastructure-used-by-usdt0/</w:t>
      </w:r>
    </w:p>
    <w:p>
      <w:pPr/>
      <w:r>
        <w:t>44. LayerZero blog, "Zero: Technical Positioning Paper" — https://layerzero.network/blog/zero-technical-positioning-paper</w:t>
      </w:r>
    </w:p>
    <w:p>
      <w:pPr/>
      <w:r>
        <w:t>45. LayerZero docs, "Zero" — https://docs.layerzero.network/chain</w:t>
      </w:r>
    </w:p>
    <w:p>
      <w:pPr/>
      <w:r>
        <w:t>46. arXiv:2501.05262, "QMDB: Quick Merkle Database" — https://arxiv.org/abs/2501.05262</w:t>
      </w:r>
    </w:p>
    <w:p>
      <w:pPr/>
      <w:r>
        <w:t>47. arXiv:2507.10757, "FAFO" — https://arxiv.org/abs/2507.10757</w:t>
      </w:r>
    </w:p>
    <w:p>
      <w:pPr/>
      <w:r>
        <w:t>48. LayerZero blog, "The ZRO Token" — https://layerzero.network/blog/the-zro-token</w:t>
      </w:r>
    </w:p>
    <w:p>
      <w:pPr/>
      <w:r>
        <w:t>49. CoinDesk, "LayerZero Blames Kelp's Setup for $290 Million Exploit, Attributes It to North Korea's Lazarus", 20 April 2026 — https://www.coindesk.com/tech/2026/04/20/layerzero-blames-kelp-s-setup-for-usd290-million-exploit-attributes-it-to-north-korea-s-lazarus</w:t>
      </w:r>
    </w:p>
    <w:p>
      <w:pPr/>
      <w:r>
        <w:t>50. Chainalysis, "Kelp DAO Bridge Exploit, April 2026" — https://www.chainalysis.com/blog/kelpdao-bridge-exploit-april-2026/</w:t>
      </w:r>
    </w:p>
    <w:p>
      <w:pPr/>
      <w:r>
        <w:t>51. QuillAudits, "Kelp DAO Hack Analysis" — https://www.quillaudits.com/blog/hack-analysis/kelp-dao-hack</w:t>
      </w:r>
    </w:p>
    <w:p>
      <w:pPr/>
      <w:r>
        <w:t>52. CoinDesk, "The Protocol: Kelp DAO Exploited for $292 Million", 22 April 2026 — https://www.coindesk.com/tech/2026/04/22/the-protocol-kelp-dao-exploited-for-usd292-million</w:t>
      </w:r>
    </w:p>
    <w:p>
      <w:pPr/>
      <w:r>
        <w:t>53. The Block, "Kelp DAO, Aave Resume rsETH" — https://www.theblock.co/post/401060/kelp-dao-aave-resume-rseth</w:t>
      </w:r>
    </w:p>
    <w:p>
      <w:pPr/>
      <w:r>
        <w:t>54. LayerZero blog, "An Overdue Apology", Mei 2026 — https://layerzero.network/blog/an-overdue-apology</w:t>
      </w:r>
    </w:p>
    <w:p>
      <w:pPr/>
      <w:r>
        <w:t>55. CoinDesk, "LayerZero Says It 'Made a Mistake' in $292 Million Kelp Exploit", 9 Mei 2026 — https://www.coindesk.com/tech/2026/05/09/layerzero-says-it-made-a-mistake-in-usd292-million-kelp-exploit</w:t>
      </w:r>
    </w:p>
    <w:p>
      <w:pPr/>
      <w:r>
        <w:t>56. The Defiant, "LayerZero Labs Security Incident, Multisig Violation" — https://thedefiant.io/news/security/layerzero-labs-security-incident-multisig-violation-rjuv1s</w:t>
      </w:r>
    </w:p>
    <w:p>
      <w:pPr/>
      <w:r>
        <w:t>57. Bitget News, "Lombard Joins Chainlink CCIP as LayerZero Exodus Tops $4B" — https://www.bitget.com/news/detail/12560605414406</w:t>
      </w:r>
    </w:p>
    <w:p>
      <w:pPr/>
      <w:r>
        <w:t>58. CoinDesk, "Over $7.2 Billion Have Migrated from LayerZero to Chainlink CCIP as Mantle Joins Exodus", 9 Juli 2026 — https://www.coindesk.com/business/2026/07/09/over-usd7-2-billion-have-migrated-from-layerzero-to-chainlink-ccip-as-mantle-joins-exodus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